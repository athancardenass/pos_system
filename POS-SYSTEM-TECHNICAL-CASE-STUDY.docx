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 System — Complete Technical Case Study &amp; Learning Guide</w:t>
      </w:r>
    </w:p>
    <w:p>
      <w:pPr>
        <w:shd w:val="clear" w:fill="FBFBF7"/>
      </w:pPr>
      <w:r>
        <w:rPr>
          <w:b/>
        </w:rPr>
        <w:t>How to use this document:</w:t>
      </w:r>
      <w:r>
        <w:t xml:space="preserve"> Every claim cites a real file in your repository</w:t>
      </w:r>
    </w:p>
    <w:p>
      <w:pPr>
        <w:shd w:val="clear" w:fill="FBFBF7"/>
      </w:pPr>
      <w:r>
        <w:t>(</w:t>
      </w:r>
      <w:r>
        <w:rPr>
          <w:rFonts w:ascii="Consolas" w:hAnsi="Consolas"/>
          <w:sz w:val="19"/>
        </w:rPr>
        <w:t>C:/xampp/htdocs/pos_system</w:t>
      </w:r>
      <w:r>
        <w:t xml:space="preserve">, which is the canonical copy of </w:t>
      </w:r>
      <w:r>
        <w:rPr>
          <w:rFonts w:ascii="Consolas" w:hAnsi="Consolas"/>
          <w:sz w:val="19"/>
        </w:rPr>
        <w:t>github.com/athancardenass/pos_system</w:t>
      </w:r>
      <w:r>
        <w:t>).</w:t>
      </w:r>
    </w:p>
    <w:p>
      <w:pPr>
        <w:shd w:val="clear" w:fill="FBFBF7"/>
      </w:pPr>
      <w:r>
        <w:t>Open the file in your editor and read along. The goal is not to memorize — it is to</w:t>
      </w:r>
    </w:p>
    <w:p>
      <w:pPr>
        <w:shd w:val="clear" w:fill="FBFBF7"/>
      </w:pPr>
      <w:r>
        <w:t>understand *how the pieces connect*, so you can explain, debug, and change the system yourself.</w:t>
      </w:r>
    </w:p>
    <w:p>
      <w:r>
        <w:t>&gt;</w:t>
      </w:r>
    </w:p>
    <w:p>
      <w:pPr>
        <w:shd w:val="clear" w:fill="FBFBF7"/>
      </w:pPr>
      <w:r>
        <w:t>Nothing in this repository was modified to produce this guide.</w:t>
      </w:r>
    </w:p>
    <w:p>
      <w:r>
        <w:t>---</w:t>
      </w:r>
    </w:p>
    <w:p>
      <w:pPr>
        <w:pStyle w:val="Heading1"/>
      </w:pPr>
      <w:r>
        <w:t>Part I — System Overview</w:t>
      </w:r>
    </w:p>
    <w:p>
      <w:r>
        <w:rPr>
          <w:b/>
        </w:rPr>
        <w:t>What problem does it solve?</w:t>
      </w:r>
    </w:p>
    <w:p>
      <w:r>
        <w:t>A small retail business needs to record sales, track stock, manage products/customers/suppliers,</w:t>
      </w:r>
    </w:p>
    <w:p>
      <w:r>
        <w:t>reorder goods, apply discounts, and watch activity — all from one web app. This POS system does exactly that.</w:t>
      </w:r>
    </w:p>
    <w:p>
      <w:r>
        <w:rPr>
          <w:b/>
        </w:rPr>
        <w:t>What type of application?</w:t>
      </w:r>
    </w:p>
    <w:p>
      <w:r>
        <w:t xml:space="preserve">A server-rendered </w:t>
      </w:r>
      <w:r>
        <w:rPr>
          <w:b/>
        </w:rPr>
        <w:t>web application</w:t>
      </w:r>
      <w:r>
        <w:t xml:space="preserve"> (no separate frontend framework like React). The browser asks</w:t>
      </w:r>
    </w:p>
    <w:p>
      <w:r>
        <w:t>Laravel for a page; Laravel runs PHP, talks to MySQL, and returns HTML. The only JavaScript is a small</w:t>
      </w:r>
    </w:p>
    <w:p>
      <w:r>
        <w:t>cart script on the POS screen.</w:t>
      </w:r>
    </w:p>
    <w:p>
      <w:r>
        <w:rPr>
          <w:b/>
        </w:rPr>
        <w:t>Who uses it?</w:t>
      </w:r>
      <w:r>
        <w:t xml:space="preserve"> Three roles, seeded in </w:t>
      </w:r>
      <w:r>
        <w:rPr>
          <w:rFonts w:ascii="Consolas" w:hAnsi="Consolas"/>
          <w:sz w:val="19"/>
        </w:rPr>
        <w:t>database/seeders/EmployeeSeeder.php</w:t>
      </w:r>
      <w:r>
        <w:t>:</w:t>
      </w:r>
    </w:p>
    <w:p>
      <w:pPr>
        <w:pStyle w:val="ListBullet"/>
      </w:pPr>
      <w:r>
        <w:rPr>
          <w:b/>
        </w:rPr>
        <w:t>Admin</w:t>
      </w:r>
      <w:r>
        <w:t xml:space="preserve"> — everything, including employee accounts and audit logs.</w:t>
      </w:r>
    </w:p>
    <w:p>
      <w:pPr>
        <w:pStyle w:val="ListBullet"/>
      </w:pPr>
      <w:r>
        <w:rPr>
          <w:b/>
        </w:rPr>
        <w:t>Manager</w:t>
      </w:r>
      <w:r>
        <w:t xml:space="preserve"> — catalog, stock, purchasing, discounts, customers, sales.</w:t>
      </w:r>
    </w:p>
    <w:p>
      <w:pPr>
        <w:pStyle w:val="ListBullet"/>
      </w:pPr>
      <w:r>
        <w:rPr>
          <w:b/>
        </w:rPr>
        <w:t>Cashier</w:t>
      </w:r>
      <w:r>
        <w:t xml:space="preserve"> — ring up sales and manage customers.</w:t>
      </w:r>
    </w:p>
    <w:p>
      <w:r>
        <w:rPr>
          <w:b/>
        </w:rPr>
        <w:t>Main modules</w:t>
      </w:r>
      <w:r>
        <w:t xml:space="preserve"> (from </w:t>
      </w:r>
      <w:r>
        <w:rPr>
          <w:rFonts w:ascii="Consolas" w:hAnsi="Consolas"/>
          <w:sz w:val="19"/>
        </w:rPr>
        <w:t>config/roles.php</w:t>
      </w:r>
      <w:r>
        <w:t xml:space="preserve"> → </w:t>
      </w:r>
      <w:r>
        <w:rPr>
          <w:rFonts w:ascii="Consolas" w:hAnsi="Consolas"/>
          <w:sz w:val="19"/>
        </w:rPr>
        <w:t>modules</w:t>
      </w:r>
      <w:r>
        <w:t>): dashboard, pos, customers, categories,</w:t>
      </w:r>
    </w:p>
    <w:p>
      <w:r>
        <w:t>products, inventory, suppliers, purchase-orders, discounts, employees, audit-logs.</w:t>
      </w:r>
    </w:p>
    <w:p>
      <w:r>
        <w:rPr>
          <w:b/>
        </w:rPr>
        <w:t>Main workflows:</w:t>
      </w:r>
      <w:r>
        <w:t xml:space="preserve"> login → dashboard → (ring a sale | manage catalog | reorder stock | apply discount | review audit log).</w:t>
      </w:r>
    </w:p>
    <w:p>
      <w:r>
        <w:rPr>
          <w:b/>
        </w:rPr>
        <w:t>Technology stack:</w:t>
      </w:r>
      <w:r>
        <w:t xml:space="preserve"> see Part II. </w:t>
      </w:r>
      <w:r>
        <w:rPr>
          <w:b/>
        </w:rPr>
        <w:t>Architecture:</w:t>
      </w:r>
      <w:r>
        <w:t xml:space="preserve"> see Part III and Part XIX.</w:t>
      </w:r>
    </w:p>
    <w:p>
      <w:r>
        <w:t>---</w:t>
      </w:r>
    </w:p>
    <w:p>
      <w:pPr>
        <w:pStyle w:val="Heading1"/>
      </w:pPr>
      <w:r>
        <w:t>Part II —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/>
            <w:r>
              <w:t>Language</w:t>
            </w:r>
          </w:p>
        </w:tc>
        <w:tc>
          <w:tcPr>
            <w:tcW w:type="dxa" w:w="2880"/>
          </w:tcPr>
          <w:p>
            <w:r/>
            <w:r>
              <w:t xml:space="preserve">PHP </w:t>
            </w:r>
            <w:r>
              <w:rPr>
                <w:b/>
              </w:rPr>
              <w:t>8.3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composer.json</w:t>
            </w:r>
            <w:r>
              <w:t xml:space="preserve">: </w:t>
            </w:r>
            <w:r>
              <w:rPr>
                <w:rFonts w:ascii="Consolas" w:hAnsi="Consolas"/>
                <w:sz w:val="19"/>
              </w:rPr>
              <w:t>"php": "^8.3"</w:t>
            </w:r>
          </w:p>
        </w:tc>
      </w:tr>
      <w:tr>
        <w:tc>
          <w:tcPr>
            <w:tcW w:type="dxa" w:w="2880"/>
          </w:tcPr>
          <w:p>
            <w:r/>
            <w:r>
              <w:t>Framework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Laravel 13.17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composer.json</w:t>
            </w:r>
            <w:r>
              <w:t xml:space="preserve">: </w:t>
            </w:r>
            <w:r>
              <w:rPr>
                <w:rFonts w:ascii="Consolas" w:hAnsi="Consolas"/>
                <w:sz w:val="19"/>
              </w:rPr>
              <w:t>"laravel/framework": "^13.17"</w:t>
            </w:r>
          </w:p>
        </w:tc>
      </w:tr>
      <w:tr>
        <w:tc>
          <w:tcPr>
            <w:tcW w:type="dxa" w:w="2880"/>
          </w:tcPr>
          <w:p>
            <w:r/>
            <w:r>
              <w:t>Database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MySQL</w:t>
            </w:r>
            <w:r>
              <w:t xml:space="preserve"> (via </w:t>
            </w:r>
            <w:r>
              <w:rPr>
                <w:rFonts w:ascii="Consolas" w:hAnsi="Consolas"/>
                <w:sz w:val="19"/>
              </w:rPr>
              <w:t>mysql</w:t>
            </w:r>
            <w:r>
              <w:t xml:space="preserve"> driver)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config/database.php</w:t>
            </w:r>
            <w:r>
              <w:t xml:space="preserve"> default connection; migrations use </w:t>
            </w:r>
            <w:r>
              <w:rPr>
                <w:rFonts w:ascii="Consolas" w:hAnsi="Consolas"/>
                <w:sz w:val="19"/>
              </w:rPr>
              <w:t>Schema::create</w:t>
            </w:r>
          </w:p>
        </w:tc>
      </w:tr>
      <w:tr>
        <w:tc>
          <w:tcPr>
            <w:tcW w:type="dxa" w:w="2880"/>
          </w:tcPr>
          <w:p>
            <w:r/>
            <w:r>
              <w:t>Templating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Blade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resources/views/*.blade.php</w:t>
            </w:r>
          </w:p>
        </w:tc>
      </w:tr>
      <w:tr>
        <w:tc>
          <w:tcPr>
            <w:tcW w:type="dxa" w:w="2880"/>
          </w:tcPr>
          <w:p>
            <w:r/>
            <w:r>
              <w:t>Styling</w:t>
            </w:r>
          </w:p>
        </w:tc>
        <w:tc>
          <w:tcPr>
            <w:tcW w:type="dxa" w:w="2880"/>
          </w:tcPr>
          <w:p>
            <w:r/>
            <w:r>
              <w:t xml:space="preserve">Plain </w:t>
            </w:r>
            <w:r>
              <w:rPr>
                <w:b/>
              </w:rPr>
              <w:t>CSS</w:t>
            </w:r>
            <w:r>
              <w:t xml:space="preserve"> (inline + shared </w:t>
            </w:r>
            <w:r>
              <w:rPr>
                <w:rFonts w:ascii="Consolas" w:hAnsi="Consolas"/>
                <w:sz w:val="19"/>
              </w:rPr>
              <w:t>app.blade.php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 xml:space="preserve">e.g. </w:t>
            </w:r>
            <w:r>
              <w:rPr>
                <w:rFonts w:ascii="Consolas" w:hAnsi="Consolas"/>
                <w:sz w:val="19"/>
              </w:rPr>
              <w:t>resources/views/auth/login.blade.php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&lt;style&gt;</w:t>
            </w:r>
            <w:r>
              <w:t xml:space="preserve"> block</w:t>
            </w:r>
          </w:p>
        </w:tc>
      </w:tr>
      <w:tr>
        <w:tc>
          <w:tcPr>
            <w:tcW w:type="dxa" w:w="2880"/>
          </w:tcPr>
          <w:p>
            <w:r/>
            <w:r>
              <w:t>Client JS</w:t>
            </w:r>
          </w:p>
        </w:tc>
        <w:tc>
          <w:tcPr>
            <w:tcW w:type="dxa" w:w="2880"/>
          </w:tcPr>
          <w:p>
            <w:r/>
            <w:r>
              <w:t xml:space="preserve">Vanilla JS + </w:t>
            </w:r>
            <w:r>
              <w:rPr>
                <w:rFonts w:ascii="Consolas" w:hAnsi="Consolas"/>
                <w:sz w:val="19"/>
              </w:rPr>
              <w:t>JsBarcode.all.min.js</w:t>
            </w:r>
            <w:r>
              <w:t xml:space="preserve"> (barcode library)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public/js/</w:t>
            </w:r>
          </w:p>
        </w:tc>
      </w:tr>
      <w:tr>
        <w:tc>
          <w:tcPr>
            <w:tcW w:type="dxa" w:w="2880"/>
          </w:tcPr>
          <w:p>
            <w:r/>
            <w:r>
              <w:t>Auth</w:t>
            </w:r>
          </w:p>
        </w:tc>
        <w:tc>
          <w:tcPr>
            <w:tcW w:type="dxa" w:w="2880"/>
          </w:tcPr>
          <w:p>
            <w:r/>
            <w:r>
              <w:t xml:space="preserve">Laravel's built-in auth, but on the </w:t>
            </w:r>
            <w:r>
              <w:rPr>
                <w:b/>
              </w:rPr>
              <w:t>Employee</w:t>
            </w:r>
            <w:r>
              <w:t xml:space="preserve"> model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app/Models/Employee.php</w:t>
            </w:r>
            <w:r>
              <w:t xml:space="preserve"> uses </w:t>
            </w:r>
            <w:r>
              <w:rPr>
                <w:rFonts w:ascii="Consolas" w:hAnsi="Consolas"/>
                <w:sz w:val="19"/>
              </w:rPr>
              <w:t>Authenticatable</w:t>
            </w:r>
          </w:p>
        </w:tc>
      </w:tr>
      <w:tr>
        <w:tc>
          <w:tcPr>
            <w:tcW w:type="dxa" w:w="2880"/>
          </w:tcPr>
          <w:p>
            <w:r/>
            <w:r>
              <w:t>CLI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Artisan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artisan</w:t>
            </w:r>
            <w:r>
              <w:t xml:space="preserve"> binary at repo root</w:t>
            </w:r>
          </w:p>
        </w:tc>
      </w:tr>
      <w:tr>
        <w:tc>
          <w:tcPr>
            <w:tcW w:type="dxa" w:w="2880"/>
          </w:tcPr>
          <w:p>
            <w:r/>
            <w:r>
              <w:t>Process</w:t>
            </w:r>
          </w:p>
        </w:tc>
        <w:tc>
          <w:tcPr>
            <w:tcW w:type="dxa" w:w="2880"/>
          </w:tcPr>
          <w:p>
            <w:r/>
            <w:r>
              <w:t xml:space="preserve">Web server (XAMPP on your machine) serving </w:t>
            </w:r>
            <w:r>
              <w:rPr>
                <w:rFonts w:ascii="Consolas" w:hAnsi="Consolas"/>
                <w:sz w:val="19"/>
              </w:rPr>
              <w:t>public/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php artisan serve</w:t>
            </w:r>
            <w:r>
              <w:t xml:space="preserve"> for dev</w:t>
            </w:r>
          </w:p>
        </w:tc>
      </w:tr>
    </w:tbl>
    <w:p/>
    <w:p>
      <w:r>
        <w:rPr>
          <w:b/>
        </w:rPr>
        <w:t>Dependencies worth knowing</w:t>
      </w:r>
      <w:r>
        <w:t xml:space="preserve"> (</w:t>
      </w:r>
      <w:r>
        <w:rPr>
          <w:rFonts w:ascii="Consolas" w:hAnsi="Consolas"/>
          <w:sz w:val="19"/>
        </w:rPr>
        <w:t>composer.json</w:t>
      </w:r>
      <w:r>
        <w:t>):</w:t>
      </w:r>
    </w:p>
    <w:p>
      <w:pPr>
        <w:pStyle w:val="ListBullet"/>
      </w:pPr>
      <w:r>
        <w:rPr>
          <w:rFonts w:ascii="Consolas" w:hAnsi="Consolas"/>
          <w:sz w:val="19"/>
        </w:rPr>
        <w:t>laravel/framework</w:t>
      </w:r>
      <w:r>
        <w:t xml:space="preserve"> — the framework itself.</w:t>
      </w:r>
    </w:p>
    <w:p>
      <w:pPr>
        <w:pStyle w:val="ListBullet"/>
      </w:pPr>
      <w:r>
        <w:rPr>
          <w:rFonts w:ascii="Consolas" w:hAnsi="Consolas"/>
          <w:sz w:val="19"/>
        </w:rPr>
        <w:t>laravel/tinker</w:t>
      </w:r>
      <w:r>
        <w:t xml:space="preserve"> — interactive PHP shell (</w:t>
      </w:r>
      <w:r>
        <w:rPr>
          <w:rFonts w:ascii="Consolas" w:hAnsi="Consolas"/>
          <w:sz w:val="19"/>
        </w:rPr>
        <w:t>php artisan tinker</w:t>
      </w:r>
      <w:r>
        <w:t>) for poking at models.</w:t>
      </w:r>
    </w:p>
    <w:p>
      <w:pPr>
        <w:pStyle w:val="ListBullet"/>
      </w:pPr>
      <w:r>
        <w:t xml:space="preserve">Dev: </w:t>
      </w:r>
      <w:r>
        <w:rPr>
          <w:rFonts w:ascii="Consolas" w:hAnsi="Consolas"/>
          <w:sz w:val="19"/>
        </w:rPr>
        <w:t>phpunit/phpunit</w:t>
      </w:r>
      <w:r>
        <w:t xml:space="preserve"> (tests), </w:t>
      </w:r>
      <w:r>
        <w:rPr>
          <w:rFonts w:ascii="Consolas" w:hAnsi="Consolas"/>
          <w:sz w:val="19"/>
        </w:rPr>
        <w:t>laravel/pint</w:t>
      </w:r>
      <w:r>
        <w:t xml:space="preserve"> (code style), </w:t>
      </w:r>
      <w:r>
        <w:rPr>
          <w:rFonts w:ascii="Consolas" w:hAnsi="Consolas"/>
          <w:sz w:val="19"/>
        </w:rPr>
        <w:t>fakerphp/faker</w:t>
      </w:r>
      <w:r>
        <w:t xml:space="preserve"> (seed/factory fake data).</w:t>
      </w:r>
    </w:p>
    <w:p>
      <w:pPr>
        <w:pStyle w:val="ListBullet"/>
      </w:pPr>
      <w:r>
        <w:rPr>
          <w:rFonts w:ascii="Consolas" w:hAnsi="Consolas"/>
          <w:sz w:val="19"/>
        </w:rPr>
        <w:t>package.json</w:t>
      </w:r>
      <w:r>
        <w:t xml:space="preserve"> only has build tooling (</w:t>
      </w:r>
      <w:r>
        <w:rPr>
          <w:rFonts w:ascii="Consolas" w:hAnsi="Consolas"/>
          <w:sz w:val="19"/>
        </w:rPr>
        <w:t>vite</w:t>
      </w:r>
      <w:r>
        <w:t>), but the app ships compiled/inline CSS, so Vite is optional for running.</w:t>
      </w:r>
    </w:p>
    <w:p>
      <w:r>
        <w:t>---</w:t>
      </w:r>
    </w:p>
    <w:p>
      <w:pPr>
        <w:pStyle w:val="Heading1"/>
      </w:pPr>
      <w:r>
        <w:t>Part III — Laravel Architecture</w:t>
      </w:r>
    </w:p>
    <w:p>
      <w:r>
        <w:t xml:space="preserve">Laravel follows </w:t>
      </w:r>
      <w:r>
        <w:rPr>
          <w:b/>
        </w:rPr>
        <w:t>MVC</w:t>
      </w:r>
      <w:r>
        <w:t xml:space="preserve"> (Model–View–Controller) and uses a </w:t>
      </w:r>
      <w:r>
        <w:rPr>
          <w:b/>
        </w:rPr>
        <w:t>single entry point</w:t>
      </w:r>
      <w:r>
        <w:t xml:space="preserve"> plus a </w:t>
      </w:r>
      <w:r>
        <w:rPr>
          <w:b/>
        </w:rPr>
        <w:t>service container</w:t>
      </w:r>
      <w:r>
        <w:t>.</w:t>
      </w:r>
    </w:p>
    <w:p>
      <w:pPr>
        <w:pStyle w:val="CodeBlock"/>
        <w:shd w:val="clear" w:fill="F2F4F5"/>
      </w:pPr>
      <w:r>
        <w:rPr>
          <w:rFonts w:ascii="Consolas" w:hAnsi="Consolas"/>
        </w:rPr>
        <w:t>Browser (HTTP request)</w:t>
        <w:br/>
        <w:t xml:space="preserve">        │</w:t>
        <w:br/>
        <w:t xml:space="preserve">        ▼</w:t>
        <w:br/>
        <w:t>public/index.php  ── the ONLY file the web server executes</w:t>
        <w:br/>
        <w:t xml:space="preserve">        │  (bootstraps Laravel, builds the app)</w:t>
        <w:br/>
        <w:t xml:space="preserve">        ▼</w:t>
        <w:br/>
        <w:t>bootstrap/app.php  ── registers routes, middleware, exceptions</w:t>
        <w:br/>
        <w:t xml:space="preserve">        │</w:t>
        <w:br/>
        <w:t xml:space="preserve">        ▼</w:t>
        <w:br/>
        <w:t>routes/web.php  ── matches URL → controller</w:t>
        <w:br/>
        <w:t xml:space="preserve">        │</w:t>
        <w:br/>
        <w:t xml:space="preserve">        ▼</w:t>
        <w:br/>
        <w:t>Middleware (e.g. auth, role)  ── guards the request</w:t>
        <w:br/>
        <w:t xml:space="preserve">        │</w:t>
        <w:br/>
        <w:t xml:space="preserve">        ▼</w:t>
        <w:br/>
        <w:t>Controller method  ── your business logic</w:t>
        <w:br/>
        <w:t xml:space="preserve">        │</w:t>
        <w:br/>
        <w:t xml:space="preserve">        ▼</w:t>
        <w:br/>
        <w:t>Model / Eloquent  ── reads &amp; writes MySQL</w:t>
        <w:br/>
        <w:t xml:space="preserve">        │</w:t>
        <w:br/>
        <w:t xml:space="preserve">        ▼</w:t>
        <w:br/>
        <w:t>Controller returns a Blade view (or redirect)</w:t>
        <w:br/>
        <w:t xml:space="preserve">        │</w:t>
        <w:br/>
        <w:t xml:space="preserve">        ▼</w:t>
        <w:br/>
        <w:t>Blade compiles to HTML</w:t>
        <w:br/>
        <w:t xml:space="preserve">        │</w:t>
        <w:br/>
        <w:t xml:space="preserve">        ▼</w:t>
        <w:br/>
        <w:t>HTTP response → Browser renders the page</w:t>
      </w:r>
    </w:p>
    <w:p/>
    <w:p>
      <w:r>
        <w:rPr>
          <w:b/>
        </w:rPr>
        <w:t>Why this shape?</w:t>
      </w:r>
      <w:r>
        <w:t xml:space="preserve"> Each concern lives in one place: routes decide *which* code runs, controllers</w:t>
      </w:r>
    </w:p>
    <w:p>
      <w:r>
        <w:t>decide *what* happens, models decide *how data is shaped*, views decide *how it looks*. That separation</w:t>
      </w:r>
    </w:p>
    <w:p>
      <w:r>
        <w:t>is the whole reason the folder structure looks the way it does.</w:t>
      </w:r>
    </w:p>
    <w:p>
      <w:r>
        <w:t>---</w:t>
      </w:r>
    </w:p>
    <w:p>
      <w:pPr>
        <w:pStyle w:val="Heading1"/>
      </w:pPr>
      <w:r>
        <w:t>Part IV — Repository Structure</w:t>
      </w:r>
    </w:p>
    <w:p>
      <w:pPr>
        <w:pStyle w:val="CodeBlock"/>
        <w:shd w:val="clear" w:fill="F2F4F5"/>
      </w:pPr>
      <w:r>
        <w:rPr>
          <w:rFonts w:ascii="Consolas" w:hAnsi="Consolas"/>
        </w:rPr>
        <w:t>pos_system/</w:t>
        <w:br/>
        <w:t>├── app/                  ← Your PHP application code (the "M", "C", and helpers)</w:t>
        <w:br/>
        <w:t>│   ├── Http/</w:t>
        <w:br/>
        <w:t>│   │   ├── Controllers/  ← Controllers (one per feature area)</w:t>
        <w:br/>
        <w:t>│   │   │   └── Auth/LoginController.php</w:t>
        <w:br/>
        <w:t>│   │   └── Middleware/EnsureRole.php  ← role guard</w:t>
        <w:br/>
        <w:t>│   ├── Models/           ← Eloquent models (one per table)</w:t>
        <w:br/>
        <w:t>│   ├── Services/AuditLogger.php  ← reusable business logic</w:t>
        <w:br/>
        <w:t>│   └── Providers/        ← bootstrapping hooks</w:t>
        <w:br/>
        <w:t>├── bootstrap/app.php     ← application wiring (routes + middleware)</w:t>
        <w:br/>
        <w:t>├── config/              ← configuration (roles.php, auth.php, database.php…)</w:t>
        <w:br/>
        <w:t>├── database/</w:t>
        <w:br/>
        <w:t>│   ├── migrations/       ← schema definitions (CREATE TABLE)</w:t>
        <w:br/>
        <w:t>│   └── seeders/          ← initial data (roles, employees)</w:t>
        <w:br/>
        <w:t>├── public/              ← web root (index.php, css, js) — ONLY this is web-exposed</w:t>
        <w:br/>
        <w:t>├── resources/views/     ← Blade templates</w:t>
        <w:br/>
        <w:t>├── routes/web.php        ← web route definitions</w:t>
        <w:br/>
        <w:t>├── storage/             ← logs, compiled views, sessions (writable)</w:t>
        <w:br/>
        <w:t>└── tests/               ← automated tests</w:t>
      </w:r>
    </w:p>
    <w:p/>
    <w:p>
      <w:r>
        <w:rPr>
          <w:b/>
        </w:rPr>
        <w:t>Key files and why they exist:</w:t>
      </w:r>
    </w:p>
    <w:p>
      <w:pPr>
        <w:pStyle w:val="ListBullet"/>
      </w:pPr>
      <w:r>
        <w:rPr>
          <w:rFonts w:ascii="Consolas" w:hAnsi="Consolas"/>
          <w:sz w:val="19"/>
        </w:rPr>
        <w:t>public/index.php</w:t>
      </w:r>
      <w:r>
        <w:t xml:space="preserve"> — the front door. The web server points here; everything else is reached through it.</w:t>
      </w:r>
    </w:p>
    <w:p>
      <w:pPr>
        <w:pStyle w:val="ListBullet"/>
      </w:pPr>
      <w:r>
        <w:rPr>
          <w:rFonts w:ascii="Consolas" w:hAnsi="Consolas"/>
          <w:sz w:val="19"/>
        </w:rPr>
        <w:t>routes/web.php</w:t>
      </w:r>
      <w:r>
        <w:t xml:space="preserve"> — the "phone book" mapping URLs to controllers.</w:t>
      </w:r>
    </w:p>
    <w:p>
      <w:pPr>
        <w:pStyle w:val="ListBullet"/>
      </w:pPr>
      <w:r>
        <w:rPr>
          <w:rFonts w:ascii="Consolas" w:hAnsi="Consolas"/>
          <w:sz w:val="19"/>
        </w:rPr>
        <w:t>app/Models/Product.php</w:t>
      </w:r>
      <w:r>
        <w:t xml:space="preserve"> — the PHP representation of the </w:t>
      </w:r>
      <w:r>
        <w:rPr>
          <w:rFonts w:ascii="Consolas" w:hAnsi="Consolas"/>
          <w:sz w:val="19"/>
        </w:rPr>
        <w:t>product</w:t>
      </w:r>
      <w:r>
        <w:t xml:space="preserve"> table.</w:t>
      </w:r>
    </w:p>
    <w:p>
      <w:pPr>
        <w:pStyle w:val="ListBullet"/>
      </w:pPr>
      <w:r>
        <w:rPr>
          <w:rFonts w:ascii="Consolas" w:hAnsi="Consolas"/>
          <w:sz w:val="19"/>
        </w:rPr>
        <w:t>app/Http/Controllers/ProductController.php</w:t>
      </w:r>
      <w:r>
        <w:t xml:space="preserve"> — logic for listing/creating/editing products.</w:t>
      </w:r>
    </w:p>
    <w:p>
      <w:pPr>
        <w:pStyle w:val="ListBullet"/>
      </w:pPr>
      <w:r>
        <w:rPr>
          <w:rFonts w:ascii="Consolas" w:hAnsi="Consolas"/>
          <w:sz w:val="19"/>
        </w:rPr>
        <w:t>resources/views/products/index.blade.php</w:t>
      </w:r>
      <w:r>
        <w:t xml:space="preserve"> — the HTML shown to the user.</w:t>
      </w:r>
    </w:p>
    <w:p>
      <w:pPr>
        <w:pStyle w:val="ListBullet"/>
      </w:pPr>
      <w:r>
        <w:rPr>
          <w:rFonts w:ascii="Consolas" w:hAnsi="Consolas"/>
          <w:sz w:val="19"/>
        </w:rPr>
        <w:t>database/migrations/2026_08_20_132950_create_product_table.php</w:t>
      </w:r>
      <w:r>
        <w:t xml:space="preserve"> — the SQL that built </w:t>
      </w:r>
      <w:r>
        <w:rPr>
          <w:rFonts w:ascii="Consolas" w:hAnsi="Consolas"/>
          <w:sz w:val="19"/>
        </w:rPr>
        <w:t>product</w:t>
      </w:r>
      <w:r>
        <w:t>.</w:t>
      </w:r>
    </w:p>
    <w:p>
      <w:r>
        <w:t>---</w:t>
      </w:r>
    </w:p>
    <w:p>
      <w:pPr>
        <w:pStyle w:val="Heading1"/>
      </w:pPr>
      <w:r>
        <w:t>Part V — Database Architecture</w:t>
      </w:r>
    </w:p>
    <w:p>
      <w:r>
        <w:t xml:space="preserve">The DB has </w:t>
      </w:r>
      <w:r>
        <w:rPr>
          <w:b/>
        </w:rPr>
        <w:t>16 tables</w:t>
      </w:r>
      <w:r>
        <w:t xml:space="preserve"> (created by the 16 </w:t>
      </w:r>
      <w:r>
        <w:rPr>
          <w:rFonts w:ascii="Consolas" w:hAnsi="Consolas"/>
          <w:sz w:val="19"/>
        </w:rPr>
        <w:t>create_*_table</w:t>
      </w:r>
      <w:r>
        <w:t xml:space="preserve"> migrations; FKs added in a second</w:t>
      </w:r>
    </w:p>
    <w:p>
      <w:r>
        <w:t xml:space="preserve">migration batch). Tables use </w:t>
      </w:r>
      <w:r>
        <w:rPr>
          <w:b/>
        </w:rPr>
        <w:t>descriptive names</w:t>
      </w:r>
      <w:r>
        <w:t xml:space="preserve"> and </w:t>
      </w:r>
      <w:r>
        <w:rPr>
          <w:b/>
        </w:rPr>
        <w:t>integer primary keys</w:t>
      </w:r>
      <w:r>
        <w:t xml:space="preserve"> (not Laravel's default</w:t>
      </w:r>
    </w:p>
    <w:p>
      <w:r>
        <w:rPr>
          <w:rFonts w:ascii="Consolas" w:hAnsi="Consolas"/>
          <w:sz w:val="19"/>
        </w:rPr>
        <w:t>id</w:t>
      </w:r>
      <w:r>
        <w:t>). Most disable timestamps (</w:t>
      </w:r>
      <w:r>
        <w:rPr>
          <w:rFonts w:ascii="Consolas" w:hAnsi="Consolas"/>
          <w:sz w:val="19"/>
        </w:rPr>
        <w:t>public $timestamps = false</w:t>
      </w:r>
      <w:r>
        <w:t xml:space="preserve">) except </w:t>
      </w:r>
      <w:r>
        <w:rPr>
          <w:rFonts w:ascii="Consolas" w:hAnsi="Consolas"/>
          <w:sz w:val="19"/>
        </w:rPr>
        <w:t>inventory</w:t>
      </w:r>
      <w:r>
        <w:t xml:space="preserve"> and </w:t>
      </w:r>
      <w:r>
        <w:rPr>
          <w:rFonts w:ascii="Consolas" w:hAnsi="Consolas"/>
          <w:sz w:val="19"/>
        </w:rPr>
        <w:t>audit_log</w:t>
      </w:r>
      <w:r>
        <w:t>.</w:t>
      </w:r>
    </w:p>
    <w:p>
      <w:pPr>
        <w:pStyle w:val="Heading2"/>
      </w:pPr>
      <w:r>
        <w:t>Core tables and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Table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Key columns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Relationships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role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role_id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role_name</w:t>
            </w:r>
          </w:p>
        </w:tc>
        <w:tc>
          <w:tcPr>
            <w:tcW w:type="dxa" w:w="1728"/>
          </w:tcPr>
          <w:p>
            <w:r/>
            <w:r>
              <w:t xml:space="preserve">hasMany </w:t>
            </w:r>
            <w:r>
              <w:rPr>
                <w:rFonts w:ascii="Consolas" w:hAnsi="Consolas"/>
                <w:sz w:val="19"/>
              </w:rPr>
              <w:t>employee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employee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employee_id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role_id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username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password</w:t>
            </w:r>
            <w:r>
              <w:t xml:space="preserve">(hashed), </w:t>
            </w:r>
            <w:r>
              <w:rPr>
                <w:rFonts w:ascii="Consolas" w:hAnsi="Consolas"/>
                <w:sz w:val="19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t xml:space="preserve">belongsTo </w:t>
            </w:r>
            <w:r>
              <w:rPr>
                <w:rFonts w:ascii="Consolas" w:hAnsi="Consolas"/>
                <w:sz w:val="19"/>
              </w:rPr>
              <w:t>role</w:t>
            </w:r>
            <w:r>
              <w:t xml:space="preserve">; hasMany </w:t>
            </w:r>
            <w:r>
              <w:rPr>
                <w:rFonts w:ascii="Consolas" w:hAnsi="Consolas"/>
                <w:sz w:val="19"/>
              </w:rPr>
              <w:t>sale_transaction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purchase_order</w:t>
            </w:r>
            <w:r>
              <w:t xml:space="preserve">; hasMany </w:t>
            </w:r>
            <w:r>
              <w:rPr>
                <w:rFonts w:ascii="Consolas" w:hAnsi="Consolas"/>
                <w:sz w:val="19"/>
              </w:rPr>
              <w:t>audit_log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category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category_id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category_name</w:t>
            </w:r>
          </w:p>
        </w:tc>
        <w:tc>
          <w:tcPr>
            <w:tcW w:type="dxa" w:w="1728"/>
          </w:tcPr>
          <w:p>
            <w:r/>
            <w:r>
              <w:t xml:space="preserve">hasMany </w:t>
            </w:r>
            <w:r>
              <w:rPr>
                <w:rFonts w:ascii="Consolas" w:hAnsi="Consolas"/>
                <w:sz w:val="19"/>
              </w:rPr>
              <w:t>product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supplier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supplier_id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supplier_name</w:t>
            </w:r>
          </w:p>
        </w:tc>
        <w:tc>
          <w:tcPr>
            <w:tcW w:type="dxa" w:w="1728"/>
          </w:tcPr>
          <w:p>
            <w:r/>
            <w:r>
              <w:t xml:space="preserve">hasMany </w:t>
            </w:r>
            <w:r>
              <w:rPr>
                <w:rFonts w:ascii="Consolas" w:hAnsi="Consolas"/>
                <w:sz w:val="19"/>
              </w:rPr>
              <w:t>product</w:t>
            </w:r>
            <w:r>
              <w:t xml:space="preserve">, hasMany </w:t>
            </w:r>
            <w:r>
              <w:rPr>
                <w:rFonts w:ascii="Consolas" w:hAnsi="Consolas"/>
                <w:sz w:val="19"/>
              </w:rPr>
              <w:t>purchase_order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product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product_id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category_id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supplier_id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barcode</w:t>
            </w:r>
            <w:r>
              <w:t xml:space="preserve">(unique), </w:t>
            </w:r>
            <w:r>
              <w:rPr>
                <w:rFonts w:ascii="Consolas" w:hAnsi="Consolas"/>
                <w:sz w:val="19"/>
              </w:rPr>
              <w:t>unit_price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cost_price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reorder_level</w:t>
            </w:r>
          </w:p>
        </w:tc>
        <w:tc>
          <w:tcPr>
            <w:tcW w:type="dxa" w:w="1728"/>
          </w:tcPr>
          <w:p>
            <w:r/>
            <w:r>
              <w:t xml:space="preserve">belongsTo </w:t>
            </w:r>
            <w:r>
              <w:rPr>
                <w:rFonts w:ascii="Consolas" w:hAnsi="Consolas"/>
                <w:sz w:val="19"/>
              </w:rPr>
              <w:t>category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supplier</w:t>
            </w:r>
            <w:r>
              <w:t xml:space="preserve">; hasOne </w:t>
            </w:r>
            <w:r>
              <w:rPr>
                <w:rFonts w:ascii="Consolas" w:hAnsi="Consolas"/>
                <w:sz w:val="19"/>
              </w:rPr>
              <w:t>inventory</w:t>
            </w:r>
            <w:r>
              <w:t xml:space="preserve">; hasMany </w:t>
            </w:r>
            <w:r>
              <w:rPr>
                <w:rFonts w:ascii="Consolas" w:hAnsi="Consolas"/>
                <w:sz w:val="19"/>
              </w:rPr>
              <w:t>sale_details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purchase_order_details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inventory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inventory_id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product_id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stock_quantity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last_restocked</w:t>
            </w:r>
          </w:p>
        </w:tc>
        <w:tc>
          <w:tcPr>
            <w:tcW w:type="dxa" w:w="1728"/>
          </w:tcPr>
          <w:p>
            <w:r/>
            <w:r>
              <w:t xml:space="preserve">belongsTo </w:t>
            </w:r>
            <w:r>
              <w:rPr>
                <w:rFonts w:ascii="Consolas" w:hAnsi="Consolas"/>
                <w:sz w:val="19"/>
              </w:rPr>
              <w:t>product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customer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customer_id</w:t>
            </w:r>
          </w:p>
        </w:tc>
        <w:tc>
          <w:tcPr>
            <w:tcW w:type="dxa" w:w="1728"/>
          </w:tcPr>
          <w:p>
            <w:r/>
            <w:r>
              <w:t xml:space="preserve">name/contact/email, </w:t>
            </w:r>
            <w:r>
              <w:rPr>
                <w:rFonts w:ascii="Consolas" w:hAnsi="Consolas"/>
                <w:sz w:val="19"/>
              </w:rPr>
              <w:t>loyalty_points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total_purchases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customer_status</w:t>
            </w:r>
          </w:p>
        </w:tc>
        <w:tc>
          <w:tcPr>
            <w:tcW w:type="dxa" w:w="1728"/>
          </w:tcPr>
          <w:p>
            <w:r/>
            <w:r>
              <w:t xml:space="preserve">hasMany </w:t>
            </w:r>
            <w:r>
              <w:rPr>
                <w:rFonts w:ascii="Consolas" w:hAnsi="Consolas"/>
                <w:sz w:val="19"/>
              </w:rPr>
              <w:t>sale_transaction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discount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discount_id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discount_type</w:t>
            </w:r>
            <w:r>
              <w:t>(percentage\</w:t>
            </w:r>
          </w:p>
        </w:tc>
        <w:tc>
          <w:tcPr>
            <w:tcW w:type="dxa" w:w="1728"/>
          </w:tcPr>
          <w:p>
            <w:r/>
            <w:r>
              <w:t xml:space="preserve">fixed), </w:t>
            </w:r>
            <w:r>
              <w:rPr>
                <w:rFonts w:ascii="Consolas" w:hAnsi="Consolas"/>
                <w:sz w:val="19"/>
              </w:rPr>
              <w:t>discount_value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start_date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end_date</w:t>
            </w:r>
          </w:p>
        </w:tc>
        <w:tc>
          <w:tcPr>
            <w:tcW w:type="dxa" w:w="1728"/>
          </w:tcPr>
          <w:p>
            <w:r/>
            <w:r>
              <w:t xml:space="preserve">hasMany </w:t>
            </w:r>
            <w:r>
              <w:rPr>
                <w:rFonts w:ascii="Consolas" w:hAnsi="Consolas"/>
                <w:sz w:val="19"/>
              </w:rPr>
              <w:t>sale_transaction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sale_transaction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transaction_id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customer_id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employee_id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discount_id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transaction_date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subtotal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total_amount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payment_method</w:t>
            </w:r>
          </w:p>
        </w:tc>
        <w:tc>
          <w:tcPr>
            <w:tcW w:type="dxa" w:w="1728"/>
          </w:tcPr>
          <w:p>
            <w:r/>
            <w:r>
              <w:t xml:space="preserve">belongsTo </w:t>
            </w:r>
            <w:r>
              <w:rPr>
                <w:rFonts w:ascii="Consolas" w:hAnsi="Consolas"/>
                <w:sz w:val="19"/>
              </w:rPr>
              <w:t>customer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employee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discount</w:t>
            </w:r>
            <w:r>
              <w:t xml:space="preserve">; hasMany </w:t>
            </w:r>
            <w:r>
              <w:rPr>
                <w:rFonts w:ascii="Consolas" w:hAnsi="Consolas"/>
                <w:sz w:val="19"/>
              </w:rPr>
              <w:t>sale_details</w:t>
            </w:r>
            <w:r>
              <w:t xml:space="preserve">; hasOne </w:t>
            </w:r>
            <w:r>
              <w:rPr>
                <w:rFonts w:ascii="Consolas" w:hAnsi="Consolas"/>
                <w:sz w:val="19"/>
              </w:rPr>
              <w:t>payment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receipt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sale_details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sale_detail_id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transaction_id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product_id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quantity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unit_price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subtotal</w:t>
            </w:r>
          </w:p>
        </w:tc>
        <w:tc>
          <w:tcPr>
            <w:tcW w:type="dxa" w:w="1728"/>
          </w:tcPr>
          <w:p>
            <w:r/>
            <w:r>
              <w:t xml:space="preserve">belongsTo </w:t>
            </w:r>
            <w:r>
              <w:rPr>
                <w:rFonts w:ascii="Consolas" w:hAnsi="Consolas"/>
                <w:sz w:val="19"/>
              </w:rPr>
              <w:t>sale_transaction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product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payment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payment_id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transaction_id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amount_paid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change_amount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payment_date</w:t>
            </w:r>
          </w:p>
        </w:tc>
        <w:tc>
          <w:tcPr>
            <w:tcW w:type="dxa" w:w="1728"/>
          </w:tcPr>
          <w:p>
            <w:r/>
            <w:r>
              <w:t xml:space="preserve">belongsTo </w:t>
            </w:r>
            <w:r>
              <w:rPr>
                <w:rFonts w:ascii="Consolas" w:hAnsi="Consolas"/>
                <w:sz w:val="19"/>
              </w:rPr>
              <w:t>sale_transaction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receipt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receipt_id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transaction_id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receipt_number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issued_date</w:t>
            </w:r>
          </w:p>
        </w:tc>
        <w:tc>
          <w:tcPr>
            <w:tcW w:type="dxa" w:w="1728"/>
          </w:tcPr>
          <w:p>
            <w:r/>
            <w:r>
              <w:t xml:space="preserve">belongsTo </w:t>
            </w:r>
            <w:r>
              <w:rPr>
                <w:rFonts w:ascii="Consolas" w:hAnsi="Consolas"/>
                <w:sz w:val="19"/>
              </w:rPr>
              <w:t>sale_transaction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purchase_order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purchase_id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supplier_id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employee_id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order_date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status</w:t>
            </w:r>
            <w:r>
              <w:t xml:space="preserve">(pending/received/cancelled), </w:t>
            </w:r>
            <w:r>
              <w:rPr>
                <w:rFonts w:ascii="Consolas" w:hAnsi="Consolas"/>
                <w:sz w:val="19"/>
              </w:rPr>
              <w:t>total_amount</w:t>
            </w:r>
          </w:p>
        </w:tc>
        <w:tc>
          <w:tcPr>
            <w:tcW w:type="dxa" w:w="1728"/>
          </w:tcPr>
          <w:p>
            <w:r/>
            <w:r>
              <w:t xml:space="preserve">belongsTo </w:t>
            </w:r>
            <w:r>
              <w:rPr>
                <w:rFonts w:ascii="Consolas" w:hAnsi="Consolas"/>
                <w:sz w:val="19"/>
              </w:rPr>
              <w:t>supplier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employee</w:t>
            </w:r>
            <w:r>
              <w:t xml:space="preserve">; hasMany </w:t>
            </w:r>
            <w:r>
              <w:rPr>
                <w:rFonts w:ascii="Consolas" w:hAnsi="Consolas"/>
                <w:sz w:val="19"/>
              </w:rPr>
              <w:t>purchase_order_details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purchase_order_details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po_detail_id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purchase_id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product_id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quantity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unit_cost</w:t>
            </w:r>
          </w:p>
        </w:tc>
        <w:tc>
          <w:tcPr>
            <w:tcW w:type="dxa" w:w="1728"/>
          </w:tcPr>
          <w:p>
            <w:r/>
            <w:r>
              <w:t xml:space="preserve">belongsTo </w:t>
            </w:r>
            <w:r>
              <w:rPr>
                <w:rFonts w:ascii="Consolas" w:hAnsi="Consolas"/>
                <w:sz w:val="19"/>
              </w:rPr>
              <w:t>purchase_order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product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audit_log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log_id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employee_id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action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table_affected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record_id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action_timestamp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description</w:t>
            </w:r>
          </w:p>
        </w:tc>
        <w:tc>
          <w:tcPr>
            <w:tcW w:type="dxa" w:w="1728"/>
          </w:tcPr>
          <w:p>
            <w:r/>
            <w:r>
              <w:t xml:space="preserve">belongsTo </w:t>
            </w:r>
            <w:r>
              <w:rPr>
                <w:rFonts w:ascii="Consolas" w:hAnsi="Consolas"/>
                <w:sz w:val="19"/>
              </w:rPr>
              <w:t>employee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users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t>(Laravel default auth table)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REFERENCED BUT UNUSED</w:t>
            </w:r>
            <w:r>
              <w:t xml:space="preserve"> — auth uses </w:t>
            </w:r>
            <w:r>
              <w:rPr>
                <w:rFonts w:ascii="Consolas" w:hAnsi="Consolas"/>
                <w:sz w:val="19"/>
              </w:rPr>
              <w:t>employee</w:t>
            </w:r>
            <w:r>
              <w:t xml:space="preserve">, not </w:t>
            </w:r>
            <w:r>
              <w:rPr>
                <w:rFonts w:ascii="Consolas" w:hAnsi="Consolas"/>
                <w:sz w:val="19"/>
              </w:rPr>
              <w:t>users</w:t>
            </w:r>
            <w:r>
              <w:t xml:space="preserve"> (see Part XI)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Relationship types (real examples)</w:t>
      </w:r>
    </w:p>
    <w:p>
      <w:pPr>
        <w:pStyle w:val="ListBullet"/>
      </w:pPr>
      <w:r>
        <w:rPr>
          <w:b/>
        </w:rPr>
        <w:t>One-to-Many:</w:t>
      </w:r>
      <w:r>
        <w:t xml:space="preserve"> </w:t>
      </w:r>
      <w:r>
        <w:rPr>
          <w:rFonts w:ascii="Consolas" w:hAnsi="Consolas"/>
          <w:sz w:val="19"/>
        </w:rPr>
        <w:t>Product</w:t>
      </w:r>
      <w:r>
        <w:t xml:space="preserve"> → many </w:t>
      </w:r>
      <w:r>
        <w:rPr>
          <w:rFonts w:ascii="Consolas" w:hAnsi="Consolas"/>
          <w:sz w:val="19"/>
        </w:rPr>
        <w:t>SaleDetail</w:t>
      </w:r>
      <w:r>
        <w:t xml:space="preserve"> (</w:t>
      </w:r>
      <w:r>
        <w:rPr>
          <w:rFonts w:ascii="Consolas" w:hAnsi="Consolas"/>
          <w:sz w:val="19"/>
        </w:rPr>
        <w:t>app/Models/Product.php::saleDetails()</w:t>
      </w:r>
      <w:r>
        <w:t>).</w:t>
      </w:r>
    </w:p>
    <w:p>
      <w:pPr>
        <w:pStyle w:val="ListBullet"/>
      </w:pPr>
      <w:r>
        <w:rPr>
          <w:b/>
        </w:rPr>
        <w:t>One-to-One:</w:t>
      </w:r>
      <w:r>
        <w:t xml:space="preserve"> </w:t>
      </w:r>
      <w:r>
        <w:rPr>
          <w:rFonts w:ascii="Consolas" w:hAnsi="Consolas"/>
          <w:sz w:val="19"/>
        </w:rPr>
        <w:t>SaleTransaction</w:t>
      </w:r>
      <w:r>
        <w:t xml:space="preserve"> → one </w:t>
      </w:r>
      <w:r>
        <w:rPr>
          <w:rFonts w:ascii="Consolas" w:hAnsi="Consolas"/>
          <w:sz w:val="19"/>
        </w:rPr>
        <w:t>Payment</w:t>
      </w:r>
      <w:r>
        <w:t xml:space="preserve"> (</w:t>
      </w:r>
      <w:r>
        <w:rPr>
          <w:rFonts w:ascii="Consolas" w:hAnsi="Consolas"/>
          <w:sz w:val="19"/>
        </w:rPr>
        <w:t>app/Models/SaleTransaction.php::payment()</w:t>
      </w:r>
      <w:r>
        <w:t>).</w:t>
      </w:r>
    </w:p>
    <w:p>
      <w:pPr>
        <w:pStyle w:val="ListBullet"/>
      </w:pPr>
      <w:r>
        <w:rPr>
          <w:b/>
        </w:rPr>
        <w:t>Many-to-One (inverse):</w:t>
      </w:r>
      <w:r>
        <w:t xml:space="preserve"> </w:t>
      </w:r>
      <w:r>
        <w:rPr>
          <w:rFonts w:ascii="Consolas" w:hAnsi="Consolas"/>
          <w:sz w:val="19"/>
        </w:rPr>
        <w:t>SaleDetail</w:t>
      </w:r>
      <w:r>
        <w:t xml:space="preserve"> belongsTo one </w:t>
      </w:r>
      <w:r>
        <w:rPr>
          <w:rFonts w:ascii="Consolas" w:hAnsi="Consolas"/>
          <w:sz w:val="19"/>
        </w:rPr>
        <w:t>Product</w:t>
      </w:r>
      <w:r>
        <w:t>.</w:t>
      </w:r>
    </w:p>
    <w:p>
      <w:pPr>
        <w:pStyle w:val="ListBullet"/>
      </w:pPr>
      <w:r>
        <w:rPr>
          <w:b/>
        </w:rPr>
        <w:t>Implicit Many-to-Many:</w:t>
      </w:r>
      <w:r>
        <w:t xml:space="preserve"> a sale touches many products *through* </w:t>
      </w:r>
      <w:r>
        <w:rPr>
          <w:rFonts w:ascii="Consolas" w:hAnsi="Consolas"/>
          <w:sz w:val="19"/>
        </w:rPr>
        <w:t>sale_details</w:t>
      </w:r>
      <w:r>
        <w:t>; a product is in many</w:t>
      </w:r>
    </w:p>
    <w:p>
      <w:r>
        <w:t xml:space="preserve">  sales *through* </w:t>
      </w:r>
      <w:r>
        <w:rPr>
          <w:rFonts w:ascii="Consolas" w:hAnsi="Consolas"/>
          <w:sz w:val="19"/>
        </w:rPr>
        <w:t>sale_details</w:t>
      </w:r>
      <w:r>
        <w:t xml:space="preserve">. There is no pivot model name — it is two </w:t>
      </w:r>
      <w:r>
        <w:rPr>
          <w:rFonts w:ascii="Consolas" w:hAnsi="Consolas"/>
          <w:sz w:val="19"/>
        </w:rPr>
        <w:t>hasMany</w:t>
      </w:r>
      <w:r>
        <w:t xml:space="preserve"> relations joined by</w:t>
      </w:r>
    </w:p>
    <w:p>
      <w:r>
        <w:t xml:space="preserve">  the </w:t>
      </w:r>
      <w:r>
        <w:rPr>
          <w:rFonts w:ascii="Consolas" w:hAnsi="Consolas"/>
          <w:sz w:val="19"/>
        </w:rPr>
        <w:t>sale_details</w:t>
      </w:r>
      <w:r>
        <w:t xml:space="preserve"> table.</w:t>
      </w:r>
    </w:p>
    <w:p>
      <w:pPr>
        <w:pStyle w:val="Heading2"/>
      </w:pPr>
      <w:r>
        <w:t>How a migration becomes a table</w:t>
      </w:r>
    </w:p>
    <w:p>
      <w:r>
        <w:rPr>
          <w:rFonts w:ascii="Consolas" w:hAnsi="Consolas"/>
          <w:sz w:val="19"/>
        </w:rPr>
        <w:t>database/migrations/2026_08_20_132950_create_product_table.php</w:t>
      </w:r>
      <w:r>
        <w:t xml:space="preserve"> calls </w:t>
      </w:r>
      <w:r>
        <w:rPr>
          <w:rFonts w:ascii="Consolas" w:hAnsi="Consolas"/>
          <w:sz w:val="19"/>
        </w:rPr>
        <w:t>Schema::create('product', fn($t) =&gt; …)</w:t>
      </w:r>
    </w:p>
    <w:p>
      <w:r>
        <w:t xml:space="preserve">which Laravel translates to </w:t>
      </w:r>
      <w:r>
        <w:rPr>
          <w:rFonts w:ascii="Consolas" w:hAnsi="Consolas"/>
          <w:sz w:val="19"/>
        </w:rPr>
        <w:t>CREATE TABLE product (…)</w:t>
      </w:r>
      <w:r>
        <w:t>. The second batch</w:t>
      </w:r>
    </w:p>
    <w:p>
      <w:r>
        <w:t>(</w:t>
      </w:r>
      <w:r>
        <w:rPr>
          <w:rFonts w:ascii="Consolas" w:hAnsi="Consolas"/>
          <w:sz w:val="19"/>
        </w:rPr>
        <w:t>…_add_foreign_keys_to_product_table.php</w:t>
      </w:r>
      <w:r>
        <w:t xml:space="preserve">) issues </w:t>
      </w:r>
      <w:r>
        <w:rPr>
          <w:rFonts w:ascii="Consolas" w:hAnsi="Consolas"/>
          <w:sz w:val="19"/>
        </w:rPr>
        <w:t>ALTER TABLE</w:t>
      </w:r>
      <w:r>
        <w:t xml:space="preserve"> to add FK constraints. Running</w:t>
      </w:r>
    </w:p>
    <w:p>
      <w:r>
        <w:rPr>
          <w:rFonts w:ascii="Consolas" w:hAnsi="Consolas"/>
          <w:sz w:val="19"/>
        </w:rPr>
        <w:t>php artisan migrate</w:t>
      </w:r>
      <w:r>
        <w:t xml:space="preserve"> executes these in timestamp order.</w:t>
      </w:r>
    </w:p>
    <w:p>
      <w:r>
        <w:t>---</w:t>
      </w:r>
    </w:p>
    <w:p>
      <w:pPr>
        <w:pStyle w:val="Heading1"/>
      </w:pPr>
      <w:r>
        <w:t>Part VI — Routes</w:t>
      </w:r>
    </w:p>
    <w:p>
      <w:r>
        <w:t xml:space="preserve">All web routes live in </w:t>
      </w:r>
      <w:r>
        <w:rPr>
          <w:rFonts w:ascii="Consolas" w:hAnsi="Consolas"/>
          <w:sz w:val="19"/>
        </w:rPr>
        <w:t>routes/web.php</w:t>
      </w:r>
      <w:r>
        <w:t>. Verified map: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URL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Controller@method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Middleware</w:t>
            </w:r>
          </w:p>
        </w:tc>
      </w:tr>
      <w:tr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closure</w:t>
            </w:r>
          </w:p>
        </w:tc>
        <w:tc>
          <w:tcPr>
            <w:tcW w:type="dxa" w:w="1728"/>
          </w:tcPr>
          <w:p>
            <w:r/>
            <w:r>
              <w:t>none (redirects to login/dashboard)</w:t>
            </w:r>
          </w:p>
        </w:tc>
      </w:tr>
      <w:tr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/login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login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LoginController@showLoginForm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guest</w:t>
            </w:r>
          </w:p>
        </w:tc>
      </w:tr>
      <w:tr>
        <w:tc>
          <w:tcPr>
            <w:tcW w:type="dxa" w:w="1728"/>
          </w:tcPr>
          <w:p>
            <w:r/>
            <w:r>
              <w:t>POST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/login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login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LoginController@login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guest</w:t>
            </w:r>
          </w:p>
        </w:tc>
      </w:tr>
      <w:tr>
        <w:tc>
          <w:tcPr>
            <w:tcW w:type="dxa" w:w="1728"/>
          </w:tcPr>
          <w:p>
            <w:r/>
            <w:r>
              <w:t>POST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/logout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logout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LoginController@logout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auth</w:t>
            </w:r>
          </w:p>
        </w:tc>
      </w:tr>
      <w:tr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/dashboard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dashboard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DashboardController</w:t>
            </w:r>
            <w:r>
              <w:t xml:space="preserve"> (invokable)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auth</w:t>
            </w:r>
          </w:p>
        </w:tc>
      </w:tr>
      <w:tr>
        <w:tc>
          <w:tcPr>
            <w:tcW w:type="dxa" w:w="1728"/>
          </w:tcPr>
          <w:p>
            <w:r/>
            <w:r>
              <w:t>GET/POST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/pos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pos.index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pos.store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PosController@index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@store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auth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role:Cashier,Manager,Admin</w:t>
            </w:r>
          </w:p>
        </w:tc>
      </w:tr>
      <w:tr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/pos/{saleTransaction}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pos.show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PosController@show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auth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role:Cashier,Manager,Admin</w:t>
            </w:r>
          </w:p>
        </w:tc>
      </w:tr>
      <w:tr>
        <w:tc>
          <w:tcPr>
            <w:tcW w:type="dxa" w:w="1728"/>
          </w:tcPr>
          <w:p>
            <w:r/>
            <w:r>
              <w:t>resource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/customers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customers.*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CustomerController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auth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role:Cashier,Manager,Admin</w:t>
            </w:r>
          </w:p>
        </w:tc>
      </w:tr>
      <w:tr>
        <w:tc>
          <w:tcPr>
            <w:tcW w:type="dxa" w:w="1728"/>
          </w:tcPr>
          <w:p>
            <w:r/>
            <w:r>
              <w:t>resource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/categories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categories.*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CategoryController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auth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role:Manager,Admin</w:t>
            </w:r>
          </w:p>
        </w:tc>
      </w:tr>
      <w:tr>
        <w:tc>
          <w:tcPr>
            <w:tcW w:type="dxa" w:w="1728"/>
          </w:tcPr>
          <w:p>
            <w:r/>
            <w:r>
              <w:t>resource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/products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products.*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ProductController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auth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role:Manager,Admin</w:t>
            </w:r>
          </w:p>
        </w:tc>
      </w:tr>
      <w:tr>
        <w:tc>
          <w:tcPr>
            <w:tcW w:type="dxa" w:w="1728"/>
          </w:tcPr>
          <w:p>
            <w:r/>
            <w:r>
              <w:t>GET/POST/GET-PUT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/inventory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/inventory/sync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/inventory/{inventory}/edit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/inventory/{inventory}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inventory.*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InventoryController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auth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role:Manager,Admin</w:t>
            </w:r>
          </w:p>
        </w:tc>
      </w:tr>
      <w:tr>
        <w:tc>
          <w:tcPr>
            <w:tcW w:type="dxa" w:w="1728"/>
          </w:tcPr>
          <w:p>
            <w:r/>
            <w:r>
              <w:t>resource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/suppliers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suppliers.*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SupplierController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auth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role:Manager,Admin</w:t>
            </w:r>
          </w:p>
        </w:tc>
      </w:tr>
      <w:tr>
        <w:tc>
          <w:tcPr>
            <w:tcW w:type="dxa" w:w="1728"/>
          </w:tcPr>
          <w:p>
            <w:r/>
            <w:r>
              <w:t>GET/POST/GET-POST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/purchase-orders</w:t>
            </w:r>
            <w:r>
              <w:t xml:space="preserve"> (+create/show/receive/cancel)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purchase-orders.*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PurchaseOrderController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auth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role:Manager,Admin</w:t>
            </w:r>
          </w:p>
        </w:tc>
      </w:tr>
      <w:tr>
        <w:tc>
          <w:tcPr>
            <w:tcW w:type="dxa" w:w="1728"/>
          </w:tcPr>
          <w:p>
            <w:r/>
            <w:r>
              <w:t>resource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/discounts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discounts.*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DiscountController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auth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role:Manager,Admin</w:t>
            </w:r>
          </w:p>
        </w:tc>
      </w:tr>
      <w:tr>
        <w:tc>
          <w:tcPr>
            <w:tcW w:type="dxa" w:w="1728"/>
          </w:tcPr>
          <w:p>
            <w:r/>
            <w:r>
              <w:t>resource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/employees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employees.*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EmployeeController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auth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role:Admin</w:t>
            </w:r>
          </w:p>
        </w:tc>
      </w:tr>
      <w:tr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/audit-logs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audit-logs.index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AuditLogController@index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auth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role:Admin</w:t>
            </w:r>
          </w:p>
        </w:tc>
      </w:tr>
    </w:tbl>
    <w:p/>
    <w:p>
      <w:r>
        <w:rPr>
          <w:b/>
        </w:rPr>
        <w:t>Concepts used in THIS project:</w:t>
      </w:r>
    </w:p>
    <w:p>
      <w:pPr>
        <w:pStyle w:val="ListBullet"/>
      </w:pPr>
      <w:r>
        <w:rPr>
          <w:b/>
        </w:rPr>
        <w:t>`Route::middleware('auth')`</w:t>
      </w:r>
      <w:r>
        <w:t xml:space="preserve"> — wraps a group so only logged-in users pass.</w:t>
      </w:r>
    </w:p>
    <w:p>
      <w:pPr>
        <w:pStyle w:val="ListBullet"/>
      </w:pPr>
      <w:r>
        <w:rPr>
          <w:b/>
        </w:rPr>
        <w:t>`Role` middleware</w:t>
      </w:r>
      <w:r>
        <w:t xml:space="preserve"> — </w:t>
      </w:r>
      <w:r>
        <w:rPr>
          <w:rFonts w:ascii="Consolas" w:hAnsi="Consolas"/>
          <w:sz w:val="19"/>
        </w:rPr>
        <w:t>role:Cashier,Manager,Admin</w:t>
      </w:r>
      <w:r>
        <w:t xml:space="preserve"> is a *custom* alias (registered in</w:t>
      </w:r>
    </w:p>
    <w:p>
      <w:r>
        <w:t xml:space="preserve">  </w:t>
      </w:r>
      <w:r>
        <w:rPr>
          <w:rFonts w:ascii="Consolas" w:hAnsi="Consolas"/>
          <w:sz w:val="19"/>
        </w:rPr>
        <w:t>bootstrap/app.php</w:t>
      </w:r>
      <w:r>
        <w:t xml:space="preserve">) pointing to </w:t>
      </w:r>
      <w:r>
        <w:rPr>
          <w:rFonts w:ascii="Consolas" w:hAnsi="Consolas"/>
          <w:sz w:val="19"/>
        </w:rPr>
        <w:t>App\Http\Middleware\EnsureRole</w:t>
      </w:r>
      <w:r>
        <w:t xml:space="preserve">. It reads the extra </w:t>
      </w:r>
      <w:r>
        <w:rPr>
          <w:rFonts w:ascii="Consolas" w:hAnsi="Consolas"/>
          <w:sz w:val="19"/>
        </w:rPr>
        <w:t>...$roles</w:t>
      </w:r>
    </w:p>
    <w:p>
      <w:r>
        <w:t xml:space="preserve">  argument.</w:t>
      </w:r>
    </w:p>
    <w:p>
      <w:pPr>
        <w:pStyle w:val="ListBullet"/>
      </w:pPr>
      <w:r>
        <w:rPr>
          <w:b/>
        </w:rPr>
        <w:t>Resource routes</w:t>
      </w:r>
      <w:r>
        <w:t xml:space="preserve"> — </w:t>
      </w:r>
      <w:r>
        <w:rPr>
          <w:rFonts w:ascii="Consolas" w:hAnsi="Consolas"/>
          <w:sz w:val="19"/>
        </w:rPr>
        <w:t>Route::resource('products', ProductController::class)-&gt;except('show')</w:t>
      </w:r>
    </w:p>
    <w:p>
      <w:r>
        <w:t xml:space="preserve">  auto-creates </w:t>
      </w:r>
      <w:r>
        <w:rPr>
          <w:rFonts w:ascii="Consolas" w:hAnsi="Consolas"/>
          <w:sz w:val="19"/>
        </w:rPr>
        <w:t>index/create/store/edit/update/destroy</w:t>
      </w:r>
      <w:r>
        <w:t xml:space="preserve"> (the </w:t>
      </w:r>
      <w:r>
        <w:rPr>
          <w:rFonts w:ascii="Consolas" w:hAnsi="Consolas"/>
          <w:sz w:val="19"/>
        </w:rPr>
        <w:t>except('show')</w:t>
      </w:r>
      <w:r>
        <w:t xml:space="preserve"> drops the single-show route).</w:t>
      </w:r>
    </w:p>
    <w:p>
      <w:pPr>
        <w:pStyle w:val="ListBullet"/>
      </w:pPr>
      <w:r>
        <w:rPr>
          <w:b/>
        </w:rPr>
        <w:t>Route parameters</w:t>
      </w:r>
      <w:r>
        <w:t xml:space="preserve"> — </w:t>
      </w:r>
      <w:r>
        <w:rPr>
          <w:rFonts w:ascii="Consolas" w:hAnsi="Consolas"/>
          <w:sz w:val="19"/>
        </w:rPr>
        <w:t>{saleTransaction}</w:t>
      </w:r>
      <w:r>
        <w:t xml:space="preserve"> in the URL is filled by </w:t>
      </w:r>
      <w:r>
        <w:rPr>
          <w:b/>
        </w:rPr>
        <w:t>route-model binding</w:t>
      </w:r>
      <w:r>
        <w:t>: Laravel</w:t>
      </w:r>
    </w:p>
    <w:p>
      <w:r>
        <w:t xml:space="preserve">  automatically queries </w:t>
      </w:r>
      <w:r>
        <w:rPr>
          <w:rFonts w:ascii="Consolas" w:hAnsi="Consolas"/>
          <w:sz w:val="19"/>
        </w:rPr>
        <w:t>SaleTransaction</w:t>
      </w:r>
      <w:r>
        <w:t xml:space="preserve"> by its key and injects the model into the controller</w:t>
      </w:r>
    </w:p>
    <w:p>
      <w:r>
        <w:t xml:space="preserve">  (see </w:t>
      </w:r>
      <w:r>
        <w:rPr>
          <w:rFonts w:ascii="Consolas" w:hAnsi="Consolas"/>
          <w:sz w:val="19"/>
        </w:rPr>
        <w:t>PosController@show(SaleTransaction $saleTransaction)</w:t>
      </w:r>
      <w:r>
        <w:t>).</w:t>
      </w:r>
    </w:p>
    <w:p>
      <w:pPr>
        <w:pStyle w:val="ListBullet"/>
      </w:pPr>
      <w:r>
        <w:rPr>
          <w:b/>
        </w:rPr>
        <w:t>Named routes</w:t>
      </w:r>
      <w:r>
        <w:t xml:space="preserve"> — </w:t>
      </w:r>
      <w:r>
        <w:rPr>
          <w:rFonts w:ascii="Consolas" w:hAnsi="Consolas"/>
          <w:sz w:val="19"/>
        </w:rPr>
        <w:t>route('products.index')</w:t>
      </w:r>
      <w:r>
        <w:t xml:space="preserve"> generates the URL; used in views and redirects so you</w:t>
      </w:r>
    </w:p>
    <w:p>
      <w:r>
        <w:t xml:space="preserve">  never hardcode URLs.</w:t>
      </w:r>
    </w:p>
    <w:p>
      <w:r>
        <w:t>---</w:t>
      </w:r>
    </w:p>
    <w:p>
      <w:pPr>
        <w:pStyle w:val="Heading1"/>
      </w:pPr>
      <w:r>
        <w:t>Part VII — Controllers</w:t>
      </w:r>
    </w:p>
    <w:p>
      <w:r>
        <w:t>A controller receives an HTTP request and returns a response (a view or a redirect). All extend</w:t>
      </w:r>
    </w:p>
    <w:p>
      <w:r>
        <w:rPr>
          <w:rFonts w:ascii="Consolas" w:hAnsi="Consolas"/>
          <w:sz w:val="19"/>
        </w:rPr>
        <w:t>app/Http/Controllers/Controller.php</w:t>
      </w:r>
      <w:r>
        <w:t>. Below are the most important, explained in beginner terms.</w:t>
      </w:r>
    </w:p>
    <w:p>
      <w:pPr>
        <w:pStyle w:val="Heading2"/>
      </w:pPr>
      <w:r>
        <w:t>LoginController (`app/Http/Controllers/Auth/LoginController.php`)</w:t>
      </w:r>
    </w:p>
    <w:p>
      <w:pPr>
        <w:pStyle w:val="ListBullet"/>
      </w:pPr>
      <w:r>
        <w:rPr>
          <w:rFonts w:ascii="Consolas" w:hAnsi="Consolas"/>
          <w:sz w:val="19"/>
        </w:rPr>
        <w:t>showLoginForm()</w:t>
      </w:r>
      <w:r>
        <w:t xml:space="preserve"> → returns </w:t>
      </w:r>
      <w:r>
        <w:rPr>
          <w:rFonts w:ascii="Consolas" w:hAnsi="Consolas"/>
          <w:sz w:val="19"/>
        </w:rPr>
        <w:t>view('auth.login')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login(Request $request)</w:t>
      </w:r>
      <w:r>
        <w:t xml:space="preserve"> → validates </w:t>
      </w:r>
      <w:r>
        <w:rPr>
          <w:rFonts w:ascii="Consolas" w:hAnsi="Consolas"/>
          <w:sz w:val="19"/>
        </w:rPr>
        <w:t>username</w:t>
      </w:r>
      <w:r>
        <w:t>+</w:t>
      </w:r>
      <w:r>
        <w:rPr>
          <w:rFonts w:ascii="Consolas" w:hAnsi="Consolas"/>
          <w:sz w:val="19"/>
        </w:rPr>
        <w:t>password</w:t>
      </w:r>
      <w:r>
        <w:t xml:space="preserve">, adds </w:t>
      </w:r>
      <w:r>
        <w:rPr>
          <w:rFonts w:ascii="Consolas" w:hAnsi="Consolas"/>
          <w:sz w:val="19"/>
        </w:rPr>
        <w:t>status='active'</w:t>
      </w:r>
      <w:r>
        <w:t>, calls</w:t>
      </w:r>
    </w:p>
    <w:p>
      <w:r>
        <w:t xml:space="preserve">  </w:t>
      </w:r>
      <w:r>
        <w:rPr>
          <w:rFonts w:ascii="Consolas" w:hAnsi="Consolas"/>
          <w:sz w:val="19"/>
        </w:rPr>
        <w:t>Auth::attempt($credentials)</w:t>
      </w:r>
      <w:r>
        <w:t xml:space="preserve">. On success: </w:t>
      </w:r>
      <w:r>
        <w:rPr>
          <w:rFonts w:ascii="Consolas" w:hAnsi="Consolas"/>
          <w:sz w:val="19"/>
        </w:rPr>
        <w:t>session()-&gt;regenerate()</w:t>
      </w:r>
      <w:r>
        <w:t xml:space="preserve"> (anti session-fixation) and</w:t>
      </w:r>
    </w:p>
    <w:p>
      <w:r>
        <w:t xml:space="preserve">  redirect to dashboard. On fail: </w:t>
      </w:r>
      <w:r>
        <w:rPr>
          <w:rFonts w:ascii="Consolas" w:hAnsi="Consolas"/>
          <w:sz w:val="19"/>
        </w:rPr>
        <w:t>back()</w:t>
      </w:r>
      <w:r>
        <w:t xml:space="preserve"> with an error. </w:t>
      </w:r>
      <w:r>
        <w:rPr>
          <w:b/>
        </w:rPr>
        <w:t>This is where password checking + session start happen.</w:t>
      </w:r>
    </w:p>
    <w:p>
      <w:pPr>
        <w:pStyle w:val="ListBullet"/>
      </w:pPr>
      <w:r>
        <w:rPr>
          <w:rFonts w:ascii="Consolas" w:hAnsi="Consolas"/>
          <w:sz w:val="19"/>
        </w:rPr>
        <w:t>logout()</w:t>
      </w:r>
      <w:r>
        <w:t xml:space="preserve"> → </w:t>
      </w:r>
      <w:r>
        <w:rPr>
          <w:rFonts w:ascii="Consolas" w:hAnsi="Consolas"/>
          <w:sz w:val="19"/>
        </w:rPr>
        <w:t>Auth::logout()</w:t>
      </w:r>
      <w:r>
        <w:t>, invalidate session, regenerate CSRF token, redirect to login.</w:t>
      </w:r>
    </w:p>
    <w:p>
      <w:pPr>
        <w:pStyle w:val="Heading2"/>
      </w:pPr>
      <w:r>
        <w:t>PosController (`app/Http/Controllers/PosController.php`) — the heart of the system</w:t>
      </w:r>
    </w:p>
    <w:p>
      <w:pPr>
        <w:pStyle w:val="ListBullet"/>
      </w:pPr>
      <w:r>
        <w:rPr>
          <w:rFonts w:ascii="Consolas" w:hAnsi="Consolas"/>
          <w:sz w:val="19"/>
        </w:rPr>
        <w:t>index()</w:t>
      </w:r>
      <w:r>
        <w:t xml:space="preserve"> → loads products (with inventory), active customers, active discounts; builds a</w:t>
      </w:r>
    </w:p>
    <w:p>
      <w:r>
        <w:t xml:space="preserve">  </w:t>
      </w:r>
      <w:r>
        <w:rPr>
          <w:rFonts w:ascii="Consolas" w:hAnsi="Consolas"/>
          <w:sz w:val="19"/>
        </w:rPr>
        <w:t>productsJson</w:t>
      </w:r>
      <w:r>
        <w:t xml:space="preserve"> array; returns </w:t>
      </w:r>
      <w:r>
        <w:rPr>
          <w:rFonts w:ascii="Consolas" w:hAnsi="Consolas"/>
          <w:sz w:val="19"/>
        </w:rPr>
        <w:t>pos.index</w:t>
      </w:r>
      <w:r>
        <w:t xml:space="preserve"> view. The view's JS consumes </w:t>
      </w:r>
      <w:r>
        <w:rPr>
          <w:rFonts w:ascii="Consolas" w:hAnsi="Consolas"/>
          <w:sz w:val="19"/>
        </w:rPr>
        <w:t>productsJson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store(Request $request)</w:t>
      </w:r>
      <w:r>
        <w:t xml:space="preserve"> → </w:t>
      </w:r>
      <w:r>
        <w:rPr>
          <w:b/>
        </w:rPr>
        <w:t>the checkout</w:t>
      </w:r>
      <w:r>
        <w:t xml:space="preserve">. Wrapped in </w:t>
      </w:r>
      <w:r>
        <w:rPr>
          <w:rFonts w:ascii="Consolas" w:hAnsi="Consolas"/>
          <w:sz w:val="19"/>
        </w:rPr>
        <w:t>DB::transaction(...)</w:t>
      </w:r>
      <w:r>
        <w:t>. Validates items,</w:t>
      </w:r>
    </w:p>
    <w:p>
      <w:r>
        <w:t xml:space="preserve">  locks each product row (</w:t>
      </w:r>
      <w:r>
        <w:rPr>
          <w:rFonts w:ascii="Consolas" w:hAnsi="Consolas"/>
          <w:sz w:val="19"/>
        </w:rPr>
        <w:t>lockForUpdate()</w:t>
      </w:r>
      <w:r>
        <w:t>), checks stock, computes subtotal, applies discount,</w:t>
      </w:r>
    </w:p>
    <w:p>
      <w:r>
        <w:t xml:space="preserve">  verifies </w:t>
      </w:r>
      <w:r>
        <w:rPr>
          <w:rFonts w:ascii="Consolas" w:hAnsi="Consolas"/>
          <w:sz w:val="19"/>
        </w:rPr>
        <w:t>amount_paid &gt;= total</w:t>
      </w:r>
      <w:r>
        <w:t xml:space="preserve">, then creates </w:t>
      </w:r>
      <w:r>
        <w:rPr>
          <w:rFonts w:ascii="Consolas" w:hAnsi="Consolas"/>
          <w:sz w:val="19"/>
        </w:rPr>
        <w:t>sale_transaction</w:t>
      </w:r>
      <w:r>
        <w:t xml:space="preserve"> + </w:t>
      </w:r>
      <w:r>
        <w:rPr>
          <w:rFonts w:ascii="Consolas" w:hAnsi="Consolas"/>
          <w:sz w:val="19"/>
        </w:rPr>
        <w:t>sale_details</w:t>
      </w:r>
      <w:r>
        <w:t xml:space="preserve"> + decrements</w:t>
      </w:r>
    </w:p>
    <w:p>
      <w:r>
        <w:t xml:space="preserve">  </w:t>
      </w:r>
      <w:r>
        <w:rPr>
          <w:rFonts w:ascii="Consolas" w:hAnsi="Consolas"/>
          <w:sz w:val="19"/>
        </w:rPr>
        <w:t>inventory</w:t>
      </w:r>
      <w:r>
        <w:t xml:space="preserve"> + creates </w:t>
      </w:r>
      <w:r>
        <w:rPr>
          <w:rFonts w:ascii="Consolas" w:hAnsi="Consolas"/>
          <w:sz w:val="19"/>
        </w:rPr>
        <w:t>payment</w:t>
      </w:r>
      <w:r>
        <w:t xml:space="preserve"> + creates </w:t>
      </w:r>
      <w:r>
        <w:rPr>
          <w:rFonts w:ascii="Consolas" w:hAnsi="Consolas"/>
          <w:sz w:val="19"/>
        </w:rPr>
        <w:t>receipt</w:t>
      </w:r>
      <w:r>
        <w:t xml:space="preserve">, and (if customer) bumps </w:t>
      </w:r>
      <w:r>
        <w:rPr>
          <w:rFonts w:ascii="Consolas" w:hAnsi="Consolas"/>
          <w:sz w:val="19"/>
        </w:rPr>
        <w:t>total_purchases</w:t>
      </w:r>
      <w:r>
        <w:t xml:space="preserve"> and</w:t>
      </w:r>
    </w:p>
    <w:p>
      <w:r>
        <w:t xml:space="preserve">  </w:t>
      </w:r>
      <w:r>
        <w:rPr>
          <w:rFonts w:ascii="Consolas" w:hAnsi="Consolas"/>
          <w:sz w:val="19"/>
        </w:rPr>
        <w:t>loyalty_points</w:t>
      </w:r>
      <w:r>
        <w:t xml:space="preserve"> (</w:t>
      </w:r>
      <w:r>
        <w:rPr>
          <w:rFonts w:ascii="Consolas" w:hAnsi="Consolas"/>
          <w:sz w:val="19"/>
        </w:rPr>
        <w:t>floor(total/100)</w:t>
      </w:r>
      <w:r>
        <w:t xml:space="preserve">). Finally </w:t>
      </w:r>
      <w:r>
        <w:rPr>
          <w:rFonts w:ascii="Consolas" w:hAnsi="Consolas"/>
          <w:sz w:val="19"/>
        </w:rPr>
        <w:t>AuditLogger::record('sale', …)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show(SaleTransaction $sale)</w:t>
      </w:r>
      <w:r>
        <w:t xml:space="preserve"> → loads relations and shows the receipt page.</w:t>
      </w:r>
    </w:p>
    <w:p>
      <w:r>
        <w:rPr>
          <w:b/>
        </w:rPr>
        <w:t>Beginner decode of `public function store(Request $request): RedirectResponse`:</w:t>
      </w:r>
    </w:p>
    <w:p>
      <w:pPr>
        <w:pStyle w:val="ListBullet"/>
      </w:pPr>
      <w:r>
        <w:rPr>
          <w:rFonts w:ascii="Consolas" w:hAnsi="Consolas"/>
          <w:sz w:val="19"/>
        </w:rPr>
        <w:t>public</w:t>
      </w:r>
      <w:r>
        <w:t xml:space="preserve"> — callable from anywhere (no visibility restriction).</w:t>
      </w:r>
    </w:p>
    <w:p>
      <w:pPr>
        <w:pStyle w:val="ListBullet"/>
      </w:pPr>
      <w:r>
        <w:rPr>
          <w:rFonts w:ascii="Consolas" w:hAnsi="Consolas"/>
          <w:sz w:val="19"/>
        </w:rPr>
        <w:t>function store</w:t>
      </w:r>
      <w:r>
        <w:t xml:space="preserve"> — a method named </w:t>
      </w:r>
      <w:r>
        <w:rPr>
          <w:rFonts w:ascii="Consolas" w:hAnsi="Consolas"/>
          <w:sz w:val="19"/>
        </w:rPr>
        <w:t>store</w:t>
      </w:r>
      <w:r>
        <w:t xml:space="preserve">; by Laravel convention </w:t>
      </w:r>
      <w:r>
        <w:rPr>
          <w:rFonts w:ascii="Consolas" w:hAnsi="Consolas"/>
          <w:sz w:val="19"/>
        </w:rPr>
        <w:t>store</w:t>
      </w:r>
      <w:r>
        <w:t xml:space="preserve"> = "create a new record."</w:t>
      </w:r>
    </w:p>
    <w:p>
      <w:pPr>
        <w:pStyle w:val="ListBullet"/>
      </w:pPr>
      <w:r>
        <w:rPr>
          <w:rFonts w:ascii="Consolas" w:hAnsi="Consolas"/>
          <w:sz w:val="19"/>
        </w:rPr>
        <w:t>Request $request</w:t>
      </w:r>
      <w:r>
        <w:t xml:space="preserve"> — Laravel injects the incoming HTTP request object (contains form fields,</w:t>
      </w:r>
    </w:p>
    <w:p>
      <w:r>
        <w:t xml:space="preserve">  session, etc.). The </w:t>
      </w:r>
      <w:r>
        <w:rPr>
          <w:rFonts w:ascii="Consolas" w:hAnsi="Consolas"/>
          <w:sz w:val="19"/>
        </w:rPr>
        <w:t>: RedirectResponse</w:t>
      </w:r>
      <w:r>
        <w:t xml:space="preserve"> is a </w:t>
      </w:r>
      <w:r>
        <w:rPr>
          <w:b/>
        </w:rPr>
        <w:t>type declaration</w:t>
      </w:r>
      <w:r>
        <w:t xml:space="preserve"> promising it returns a redirect.</w:t>
      </w:r>
    </w:p>
    <w:p>
      <w:pPr>
        <w:pStyle w:val="ListBullet"/>
      </w:pPr>
      <w:r>
        <w:t xml:space="preserve">Inside, </w:t>
      </w:r>
      <w:r>
        <w:rPr>
          <w:rFonts w:ascii="Consolas" w:hAnsi="Consolas"/>
          <w:sz w:val="19"/>
        </w:rPr>
        <w:t>$request-&gt;validate([…])</w:t>
      </w:r>
      <w:r>
        <w:t xml:space="preserve"> runs rules and throws a 422 if they fail (see Part XIII).</w:t>
      </w:r>
    </w:p>
    <w:p>
      <w:pPr>
        <w:pStyle w:val="ListBullet"/>
      </w:pPr>
      <w:r>
        <w:t xml:space="preserve">It returns </w:t>
      </w:r>
      <w:r>
        <w:rPr>
          <w:rFonts w:ascii="Consolas" w:hAnsi="Consolas"/>
          <w:sz w:val="19"/>
        </w:rPr>
        <w:t>redirect()-&gt;route('pos.show', $sale)</w:t>
      </w:r>
      <w:r>
        <w:t xml:space="preserve"> — sends the browser to the receipt.</w:t>
      </w:r>
    </w:p>
    <w:p>
      <w:pPr>
        <w:pStyle w:val="Heading2"/>
      </w:pPr>
      <w:r>
        <w:t>ProductController (`app/Http/Controllers/ProductController.php`)</w:t>
      </w:r>
    </w:p>
    <w:p>
      <w:pPr>
        <w:pStyle w:val="ListBullet"/>
      </w:pPr>
      <w:r>
        <w:rPr>
          <w:rFonts w:ascii="Consolas" w:hAnsi="Consolas"/>
          <w:sz w:val="19"/>
        </w:rPr>
        <w:t>index()</w:t>
      </w:r>
      <w:r>
        <w:t xml:space="preserve"> → </w:t>
      </w:r>
      <w:r>
        <w:rPr>
          <w:rFonts w:ascii="Consolas" w:hAnsi="Consolas"/>
          <w:sz w:val="19"/>
        </w:rPr>
        <w:t>Product::with(['category','supplier','inventory'])-&gt;paginate(15)</w:t>
      </w:r>
      <w:r>
        <w:t xml:space="preserve"> then </w:t>
      </w:r>
      <w:r>
        <w:rPr>
          <w:rFonts w:ascii="Consolas" w:hAnsi="Consolas"/>
          <w:sz w:val="19"/>
        </w:rPr>
        <w:t>view('products.index', compact('products'))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create()</w:t>
      </w:r>
      <w:r>
        <w:t>/</w:t>
      </w:r>
      <w:r>
        <w:rPr>
          <w:rFonts w:ascii="Consolas" w:hAnsi="Consolas"/>
          <w:sz w:val="19"/>
        </w:rPr>
        <w:t>store()</w:t>
      </w:r>
      <w:r>
        <w:t xml:space="preserve"> → show form / validate + </w:t>
      </w:r>
      <w:r>
        <w:rPr>
          <w:rFonts w:ascii="Consolas" w:hAnsi="Consolas"/>
          <w:sz w:val="19"/>
        </w:rPr>
        <w:t>Product::create($data)</w:t>
      </w:r>
      <w:r>
        <w:t xml:space="preserve"> + create an </w:t>
      </w:r>
      <w:r>
        <w:rPr>
          <w:rFonts w:ascii="Consolas" w:hAnsi="Consolas"/>
          <w:sz w:val="19"/>
        </w:rPr>
        <w:t>inventory</w:t>
      </w:r>
      <w:r>
        <w:t xml:space="preserve"> row</w:t>
      </w:r>
    </w:p>
    <w:p>
      <w:r>
        <w:t xml:space="preserve">  (stock 0) + audit log.</w:t>
      </w:r>
    </w:p>
    <w:p>
      <w:pPr>
        <w:pStyle w:val="ListBullet"/>
      </w:pPr>
      <w:r>
        <w:rPr>
          <w:rFonts w:ascii="Consolas" w:hAnsi="Consolas"/>
          <w:sz w:val="19"/>
        </w:rPr>
        <w:t>edit(Product $product)</w:t>
      </w:r>
      <w:r>
        <w:t>/</w:t>
      </w:r>
      <w:r>
        <w:rPr>
          <w:rFonts w:ascii="Consolas" w:hAnsi="Consolas"/>
          <w:sz w:val="19"/>
        </w:rPr>
        <w:t>update()</w:t>
      </w:r>
      <w:r>
        <w:t xml:space="preserve"> → route-model-binding loads the product; </w:t>
      </w:r>
      <w:r>
        <w:rPr>
          <w:rFonts w:ascii="Consolas" w:hAnsi="Consolas"/>
          <w:sz w:val="19"/>
        </w:rPr>
        <w:t>update($this-&gt;validated(…))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destroy(Product $product)</w:t>
      </w:r>
      <w:r>
        <w:t xml:space="preserve"> → refuses if </w:t>
      </w:r>
      <w:r>
        <w:rPr>
          <w:rFonts w:ascii="Consolas" w:hAnsi="Consolas"/>
          <w:sz w:val="19"/>
        </w:rPr>
        <w:t>isInUse()</w:t>
      </w:r>
      <w:r>
        <w:t xml:space="preserve"> (has sales/purchase history); else deletes + logs.</w:t>
      </w:r>
    </w:p>
    <w:p>
      <w:pPr>
        <w:pStyle w:val="ListBullet"/>
      </w:pPr>
      <w:r>
        <w:rPr>
          <w:rFonts w:ascii="Consolas" w:hAnsi="Consolas"/>
          <w:sz w:val="19"/>
        </w:rPr>
        <w:t>validated()</w:t>
      </w:r>
      <w:r>
        <w:t xml:space="preserve"> (private) centralizes the validation rules — a small </w:t>
      </w:r>
      <w:r>
        <w:rPr>
          <w:b/>
        </w:rPr>
        <w:t>DRY</w:t>
      </w:r>
      <w:r>
        <w:t xml:space="preserve"> win.</w:t>
      </w:r>
    </w:p>
    <w:p>
      <w:pPr>
        <w:pStyle w:val="Heading2"/>
      </w:pPr>
      <w:r>
        <w:t>Other controllers (same CRUD pattern)</w:t>
      </w:r>
    </w:p>
    <w:p>
      <w:pPr>
        <w:pStyle w:val="ListBullet"/>
      </w:pPr>
      <w:r>
        <w:rPr>
          <w:rFonts w:ascii="Consolas" w:hAnsi="Consolas"/>
          <w:sz w:val="19"/>
        </w:rPr>
        <w:t>CustomerController</w:t>
      </w:r>
      <w:r>
        <w:t xml:space="preserve"> — identical shape; </w:t>
      </w:r>
      <w:r>
        <w:rPr>
          <w:rFonts w:ascii="Consolas" w:hAnsi="Consolas"/>
          <w:sz w:val="19"/>
        </w:rPr>
        <w:t>fullName()</w:t>
      </w:r>
      <w:r>
        <w:t xml:space="preserve"> used for display; delete blocked if sales exist.</w:t>
      </w:r>
    </w:p>
    <w:p>
      <w:pPr>
        <w:pStyle w:val="ListBullet"/>
      </w:pPr>
      <w:r>
        <w:rPr>
          <w:rFonts w:ascii="Consolas" w:hAnsi="Consolas"/>
          <w:sz w:val="19"/>
        </w:rPr>
        <w:t>DiscountController</w:t>
      </w:r>
      <w:r>
        <w:t xml:space="preserve"> — </w:t>
      </w:r>
      <w:r>
        <w:rPr>
          <w:rFonts w:ascii="Consolas" w:hAnsi="Consolas"/>
          <w:sz w:val="19"/>
        </w:rPr>
        <w:t>discount_type</w:t>
      </w:r>
      <w:r>
        <w:t xml:space="preserve"> must be </w:t>
      </w:r>
      <w:r>
        <w:rPr>
          <w:rFonts w:ascii="Consolas" w:hAnsi="Consolas"/>
          <w:sz w:val="19"/>
        </w:rPr>
        <w:t>percentage|fixed</w:t>
      </w:r>
      <w:r>
        <w:t>; delete blocked if used on a sale.</w:t>
      </w:r>
    </w:p>
    <w:p>
      <w:pPr>
        <w:pStyle w:val="ListBullet"/>
      </w:pPr>
      <w:r>
        <w:rPr>
          <w:rFonts w:ascii="Consolas" w:hAnsi="Consolas"/>
          <w:sz w:val="19"/>
        </w:rPr>
        <w:t>InventoryController</w:t>
      </w:r>
      <w:r>
        <w:t xml:space="preserve"> — </w:t>
      </w:r>
      <w:r>
        <w:rPr>
          <w:rFonts w:ascii="Consolas" w:hAnsi="Consolas"/>
          <w:sz w:val="19"/>
        </w:rPr>
        <w:t>index</w:t>
      </w:r>
      <w:r>
        <w:t xml:space="preserve"> lists stock; </w:t>
      </w:r>
      <w:r>
        <w:rPr>
          <w:rFonts w:ascii="Consolas" w:hAnsi="Consolas"/>
          <w:sz w:val="19"/>
        </w:rPr>
        <w:t>update</w:t>
      </w:r>
      <w:r>
        <w:t xml:space="preserve"> sets </w:t>
      </w:r>
      <w:r>
        <w:rPr>
          <w:rFonts w:ascii="Consolas" w:hAnsi="Consolas"/>
          <w:sz w:val="19"/>
        </w:rPr>
        <w:t>stock_quantity</w:t>
      </w:r>
      <w:r>
        <w:t xml:space="preserve"> + </w:t>
      </w:r>
      <w:r>
        <w:rPr>
          <w:rFonts w:ascii="Consolas" w:hAnsi="Consolas"/>
          <w:sz w:val="19"/>
        </w:rPr>
        <w:t>last_restocked</w:t>
      </w:r>
      <w:r>
        <w:t>;</w:t>
      </w:r>
    </w:p>
    <w:p>
      <w:r>
        <w:t xml:space="preserve">  </w:t>
      </w:r>
      <w:r>
        <w:rPr>
          <w:rFonts w:ascii="Consolas" w:hAnsi="Consolas"/>
          <w:sz w:val="19"/>
        </w:rPr>
        <w:t>storeMissing()</w:t>
      </w:r>
      <w:r>
        <w:t xml:space="preserve"> creates inventory rows for products that don't have one (</w:t>
      </w:r>
      <w:r>
        <w:rPr>
          <w:rFonts w:ascii="Consolas" w:hAnsi="Consolas"/>
          <w:sz w:val="19"/>
        </w:rPr>
        <w:t>whereDoesntHave('inventory')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PurchaseOrderController</w:t>
      </w:r>
      <w:r>
        <w:t xml:space="preserve"> — </w:t>
      </w:r>
      <w:r>
        <w:rPr>
          <w:rFonts w:ascii="Consolas" w:hAnsi="Consolas"/>
          <w:sz w:val="19"/>
        </w:rPr>
        <w:t>store()</w:t>
      </w:r>
      <w:r>
        <w:t xml:space="preserve"> builds the order + details in a transaction; </w:t>
      </w:r>
      <w:r>
        <w:rPr>
          <w:rFonts w:ascii="Consolas" w:hAnsi="Consolas"/>
          <w:sz w:val="19"/>
        </w:rPr>
        <w:t>receive()</w:t>
      </w:r>
      <w:r>
        <w:t xml:space="preserve"> adds</w:t>
      </w:r>
    </w:p>
    <w:p>
      <w:r>
        <w:t xml:space="preserve">  stock back to inventory and marks </w:t>
      </w:r>
      <w:r>
        <w:rPr>
          <w:rFonts w:ascii="Consolas" w:hAnsi="Consolas"/>
          <w:sz w:val="19"/>
        </w:rPr>
        <w:t>received</w:t>
      </w:r>
      <w:r>
        <w:t xml:space="preserve">; </w:t>
      </w:r>
      <w:r>
        <w:rPr>
          <w:rFonts w:ascii="Consolas" w:hAnsi="Consolas"/>
          <w:sz w:val="19"/>
        </w:rPr>
        <w:t>cancel()</w:t>
      </w:r>
      <w:r>
        <w:t xml:space="preserve"> marks </w:t>
      </w:r>
      <w:r>
        <w:rPr>
          <w:rFonts w:ascii="Consolas" w:hAnsi="Consolas"/>
          <w:sz w:val="19"/>
        </w:rPr>
        <w:t>cancelled</w:t>
      </w:r>
      <w:r>
        <w:t xml:space="preserve">. Both </w:t>
      </w:r>
      <w:r>
        <w:rPr>
          <w:rFonts w:ascii="Consolas" w:hAnsi="Consolas"/>
          <w:sz w:val="19"/>
        </w:rPr>
        <w:t>receive</w:t>
      </w:r>
      <w:r>
        <w:t>/</w:t>
      </w:r>
      <w:r>
        <w:rPr>
          <w:rFonts w:ascii="Consolas" w:hAnsi="Consolas"/>
          <w:sz w:val="19"/>
        </w:rPr>
        <w:t>cancel</w:t>
      </w:r>
    </w:p>
    <w:p>
      <w:r>
        <w:t xml:space="preserve">  guard on </w:t>
      </w:r>
      <w:r>
        <w:rPr>
          <w:rFonts w:ascii="Consolas" w:hAnsi="Consolas"/>
          <w:sz w:val="19"/>
        </w:rPr>
        <w:t>isPending()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CategoryController</w:t>
      </w:r>
      <w:r>
        <w:t xml:space="preserve">, </w:t>
      </w:r>
      <w:r>
        <w:rPr>
          <w:rFonts w:ascii="Consolas" w:hAnsi="Consolas"/>
          <w:sz w:val="19"/>
        </w:rPr>
        <w:t>SupplierController</w:t>
      </w:r>
      <w:r>
        <w:t xml:space="preserve">, </w:t>
      </w:r>
      <w:r>
        <w:rPr>
          <w:rFonts w:ascii="Consolas" w:hAnsi="Consolas"/>
          <w:sz w:val="19"/>
        </w:rPr>
        <w:t>EmployeeController</w:t>
      </w:r>
      <w:r>
        <w:t xml:space="preserve">, </w:t>
      </w:r>
      <w:r>
        <w:rPr>
          <w:rFonts w:ascii="Consolas" w:hAnsi="Consolas"/>
          <w:sz w:val="19"/>
        </w:rPr>
        <w:t>AuditLogController</w:t>
      </w:r>
      <w:r>
        <w:t xml:space="preserve"> — standard CRUD/list.</w:t>
      </w:r>
    </w:p>
    <w:p>
      <w:pPr>
        <w:pStyle w:val="ListBullet"/>
      </w:pPr>
      <w:r>
        <w:rPr>
          <w:rFonts w:ascii="Consolas" w:hAnsi="Consolas"/>
          <w:sz w:val="19"/>
        </w:rPr>
        <w:t>DashboardController</w:t>
      </w:r>
      <w:r>
        <w:t xml:space="preserve"> (invokable, </w:t>
      </w:r>
      <w:r>
        <w:rPr>
          <w:rFonts w:ascii="Consolas" w:hAnsi="Consolas"/>
          <w:sz w:val="19"/>
        </w:rPr>
        <w:t>__invoke</w:t>
      </w:r>
      <w:r>
        <w:t>) — gathers all stats; see Part VIII/XIV.</w:t>
      </w:r>
    </w:p>
    <w:p>
      <w:r>
        <w:t>---</w:t>
      </w:r>
    </w:p>
    <w:p>
      <w:pPr>
        <w:pStyle w:val="Heading1"/>
      </w:pPr>
      <w:r>
        <w:t>Part VIII — Models and Eloquent</w:t>
      </w:r>
    </w:p>
    <w:p>
      <w:r>
        <w:t xml:space="preserve">A </w:t>
      </w:r>
      <w:r>
        <w:rPr>
          <w:b/>
        </w:rPr>
        <w:t>Model</w:t>
      </w:r>
      <w:r>
        <w:t xml:space="preserve"> is a PHP class that represents one database table and lets you work with rows as objects.</w:t>
      </w:r>
    </w:p>
    <w:p>
      <w:r>
        <w:t xml:space="preserve">Example: </w:t>
      </w:r>
      <w:r>
        <w:rPr>
          <w:rFonts w:ascii="Consolas" w:hAnsi="Consolas"/>
          <w:sz w:val="19"/>
        </w:rPr>
        <w:t>app/Models/Product.php</w:t>
      </w:r>
      <w:r>
        <w:t xml:space="preserve"> represents the </w:t>
      </w:r>
      <w:r>
        <w:rPr>
          <w:rFonts w:ascii="Consolas" w:hAnsi="Consolas"/>
          <w:sz w:val="19"/>
        </w:rPr>
        <w:t>product</w:t>
      </w:r>
      <w:r>
        <w:t xml:space="preserve"> table.</w:t>
      </w:r>
    </w:p>
    <w:p>
      <w:r>
        <w:rPr>
          <w:b/>
        </w:rPr>
        <w:t>Why Laravel knows the table:</w:t>
      </w:r>
      <w:r>
        <w:t xml:space="preserve"> the class sets </w:t>
      </w:r>
      <w:r>
        <w:rPr>
          <w:rFonts w:ascii="Consolas" w:hAnsi="Consolas"/>
          <w:sz w:val="19"/>
        </w:rPr>
        <w:t>protected $table = 'product';</w:t>
      </w:r>
      <w:r>
        <w:t>. If you omit it, Laravel</w:t>
      </w:r>
    </w:p>
    <w:p>
      <w:r>
        <w:t>guesses the lowercase plural (</w:t>
      </w:r>
      <w:r>
        <w:rPr>
          <w:rFonts w:ascii="Consolas" w:hAnsi="Consolas"/>
          <w:sz w:val="19"/>
        </w:rPr>
        <w:t>products</w:t>
      </w:r>
      <w:r>
        <w:t>) — but this project overrides it because tables are singular.</w:t>
      </w:r>
    </w:p>
    <w:p>
      <w:r>
        <w:t xml:space="preserve">PK is overridden too: </w:t>
      </w:r>
      <w:r>
        <w:rPr>
          <w:rFonts w:ascii="Consolas" w:hAnsi="Consolas"/>
          <w:sz w:val="19"/>
        </w:rPr>
        <w:t>protected $primaryKey = 'product_id';</w:t>
      </w:r>
      <w:r>
        <w:t xml:space="preserve"> (Laravel's default is </w:t>
      </w:r>
      <w:r>
        <w:rPr>
          <w:rFonts w:ascii="Consolas" w:hAnsi="Consolas"/>
          <w:sz w:val="19"/>
        </w:rPr>
        <w:t>id</w:t>
      </w:r>
      <w:r>
        <w:t>).</w:t>
      </w:r>
    </w:p>
    <w:p>
      <w:r>
        <w:rPr>
          <w:b/>
        </w:rPr>
        <w:t>`fillable`</w:t>
      </w:r>
      <w:r>
        <w:t xml:space="preserve"> is the whitelist of columns you may mass-assign via </w:t>
      </w:r>
      <w:r>
        <w:rPr>
          <w:rFonts w:ascii="Consolas" w:hAnsi="Consolas"/>
          <w:sz w:val="19"/>
        </w:rPr>
        <w:t>Product::create([…])</w:t>
      </w:r>
      <w:r>
        <w:t xml:space="preserve"> or</w:t>
      </w:r>
    </w:p>
    <w:p>
      <w:r>
        <w:rPr>
          <w:rFonts w:ascii="Consolas" w:hAnsi="Consolas"/>
          <w:sz w:val="19"/>
        </w:rPr>
        <w:t>$product-&gt;update([…])</w:t>
      </w:r>
      <w:r>
        <w:t>. Fields not listed are ignored (a security feature).</w:t>
      </w:r>
    </w:p>
    <w:p>
      <w:r>
        <w:rPr>
          <w:b/>
        </w:rPr>
        <w:t>`casts`</w:t>
      </w:r>
      <w:r>
        <w:t xml:space="preserve"> tells Laravel how to convert DB values to PHP types, e.g.</w:t>
      </w:r>
    </w:p>
    <w:p>
      <w:r>
        <w:rPr>
          <w:rFonts w:ascii="Consolas" w:hAnsi="Consolas"/>
          <w:sz w:val="19"/>
        </w:rPr>
        <w:t>protected function casts(): array { return ['unit_price' =&gt; 'decimal:2']; }</w:t>
      </w:r>
      <w:r>
        <w:t xml:space="preserve"> — </w:t>
      </w:r>
      <w:r>
        <w:rPr>
          <w:rFonts w:ascii="Consolas" w:hAnsi="Consolas"/>
          <w:sz w:val="19"/>
        </w:rPr>
        <w:t>unit_price</w:t>
      </w:r>
      <w:r>
        <w:t xml:space="preserve"> comes back</w:t>
      </w:r>
    </w:p>
    <w:p>
      <w:r>
        <w:t>as a correctly-formatted decimal, not a raw string.</w:t>
      </w:r>
    </w:p>
    <w:p>
      <w:pPr>
        <w:pStyle w:val="Heading2"/>
      </w:pPr>
      <w:r>
        <w:t>Eloquent in action (real example)</w:t>
      </w:r>
    </w:p>
    <w:p>
      <w:pPr>
        <w:pStyle w:val="CodeBlock"/>
        <w:shd w:val="clear" w:fill="F2F4F5"/>
      </w:pPr>
      <w:r>
        <w:rPr>
          <w:rFonts w:ascii="Consolas" w:hAnsi="Consolas"/>
        </w:rPr>
        <w:t>Product::query()</w:t>
        <w:br/>
        <w:t xml:space="preserve">    -&gt;with(['category', 'supplier', 'inventory'])</w:t>
        <w:br/>
        <w:t xml:space="preserve">    -&gt;orderBy('product_name')</w:t>
        <w:br/>
        <w:t xml:space="preserve">    -&gt;paginate(15);</w:t>
      </w:r>
    </w:p>
    <w:p/>
    <w:p>
      <w:r>
        <w:t>What Laravel does for you (conceptually):</w:t>
      </w:r>
    </w:p>
    <w:p>
      <w:pPr>
        <w:pStyle w:val="CodeBlock"/>
        <w:shd w:val="clear" w:fill="F2F4F5"/>
      </w:pPr>
      <w:r>
        <w:rPr>
          <w:rFonts w:ascii="Consolas" w:hAnsi="Consolas"/>
        </w:rPr>
        <w:t>SELECT * FROM product ORDER BY product_name LIMIT 15 OFFSET 0;</w:t>
        <w:br/>
        <w:t>-- then, because of with(): SELECT * FROM category WHERE category_id IN (…); etc.</w:t>
      </w:r>
    </w:p>
    <w:p/>
    <w:p>
      <w:r>
        <w:t xml:space="preserve">Each row becomes a </w:t>
      </w:r>
      <w:r>
        <w:rPr>
          <w:rFonts w:ascii="Consolas" w:hAnsi="Consolas"/>
          <w:sz w:val="19"/>
        </w:rPr>
        <w:t>Product</w:t>
      </w:r>
      <w:r>
        <w:t xml:space="preserve"> object. Accessing </w:t>
      </w:r>
      <w:r>
        <w:rPr>
          <w:rFonts w:ascii="Consolas" w:hAnsi="Consolas"/>
          <w:sz w:val="19"/>
        </w:rPr>
        <w:t>$product-&gt;category</w:t>
      </w:r>
      <w:r>
        <w:t xml:space="preserve"> (the </w:t>
      </w:r>
      <w:r>
        <w:rPr>
          <w:rFonts w:ascii="Consolas" w:hAnsi="Consolas"/>
          <w:sz w:val="19"/>
        </w:rPr>
        <w:t>belongsTo</w:t>
      </w:r>
      <w:r>
        <w:t xml:space="preserve"> relation) lazily</w:t>
      </w:r>
    </w:p>
    <w:p>
      <w:r>
        <w:t xml:space="preserve">returns the related </w:t>
      </w:r>
      <w:r>
        <w:rPr>
          <w:rFonts w:ascii="Consolas" w:hAnsi="Consolas"/>
          <w:sz w:val="19"/>
        </w:rPr>
        <w:t>Category</w:t>
      </w:r>
      <w:r>
        <w:t xml:space="preserve"> object — but </w:t>
      </w:r>
      <w:r>
        <w:rPr>
          <w:rFonts w:ascii="Consolas" w:hAnsi="Consolas"/>
          <w:sz w:val="19"/>
        </w:rPr>
        <w:t>with()</w:t>
      </w:r>
      <w:r>
        <w:t xml:space="preserve"> </w:t>
      </w:r>
      <w:r>
        <w:rPr>
          <w:b/>
        </w:rPr>
        <w:t>eager-loads</w:t>
      </w:r>
      <w:r>
        <w:t xml:space="preserve"> it up front to avoid the N+1 query problem.</w:t>
      </w:r>
    </w:p>
    <w:p>
      <w:pPr>
        <w:pStyle w:val="Heading2"/>
      </w:pPr>
      <w:r>
        <w:t>Relationships (from the code)</w:t>
      </w:r>
    </w:p>
    <w:p>
      <w:pPr>
        <w:pStyle w:val="ListBullet"/>
      </w:pPr>
      <w:r>
        <w:rPr>
          <w:rFonts w:ascii="Consolas" w:hAnsi="Consolas"/>
          <w:sz w:val="19"/>
        </w:rPr>
        <w:t>Product::category()</w:t>
      </w:r>
      <w:r>
        <w:t xml:space="preserve"> → </w:t>
      </w:r>
      <w:r>
        <w:rPr>
          <w:rFonts w:ascii="Consolas" w:hAnsi="Consolas"/>
          <w:sz w:val="19"/>
        </w:rPr>
        <w:t>belongsTo(Category::class, 'category_id', 'category_id')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Product::inventory()</w:t>
      </w:r>
      <w:r>
        <w:t xml:space="preserve"> → </w:t>
      </w:r>
      <w:r>
        <w:rPr>
          <w:rFonts w:ascii="Consolas" w:hAnsi="Consolas"/>
          <w:sz w:val="19"/>
        </w:rPr>
        <w:t>hasOne(Inventory::class, 'product_id', 'product_id')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SaleTransaction::saleDetails()</w:t>
      </w:r>
      <w:r>
        <w:t xml:space="preserve"> → </w:t>
      </w:r>
      <w:r>
        <w:rPr>
          <w:rFonts w:ascii="Consolas" w:hAnsi="Consolas"/>
          <w:sz w:val="19"/>
        </w:rPr>
        <w:t>hasMany(SaleDetail::class, 'transaction_id', 'transaction_id')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SaleTransaction::payment()</w:t>
      </w:r>
      <w:r>
        <w:t xml:space="preserve"> / </w:t>
      </w:r>
      <w:r>
        <w:rPr>
          <w:rFonts w:ascii="Consolas" w:hAnsi="Consolas"/>
          <w:sz w:val="19"/>
        </w:rPr>
        <w:t>receipt()</w:t>
      </w:r>
      <w:r>
        <w:t xml:space="preserve"> → </w:t>
      </w:r>
      <w:r>
        <w:rPr>
          <w:rFonts w:ascii="Consolas" w:hAnsi="Consolas"/>
          <w:sz w:val="19"/>
        </w:rPr>
        <w:t>hasOne(...)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Employee::role()</w:t>
      </w:r>
      <w:r>
        <w:t xml:space="preserve"> → </w:t>
      </w:r>
      <w:r>
        <w:rPr>
          <w:rFonts w:ascii="Consolas" w:hAnsi="Consolas"/>
          <w:sz w:val="19"/>
        </w:rPr>
        <w:t>belongsTo(Role::class)</w:t>
      </w:r>
      <w:r>
        <w:t>.</w:t>
      </w:r>
    </w:p>
    <w:p>
      <w:pPr>
        <w:pStyle w:val="Heading2"/>
      </w:pPr>
      <w:r>
        <w:t>Custom methods on models (business logic that belongs with the data)</w:t>
      </w:r>
    </w:p>
    <w:p>
      <w:pPr>
        <w:pStyle w:val="ListBullet"/>
      </w:pPr>
      <w:r>
        <w:rPr>
          <w:rFonts w:ascii="Consolas" w:hAnsi="Consolas"/>
          <w:sz w:val="19"/>
        </w:rPr>
        <w:t>Product::stockQuantity()</w:t>
      </w:r>
      <w:r>
        <w:t xml:space="preserve"> → </w:t>
      </w:r>
      <w:r>
        <w:rPr>
          <w:rFonts w:ascii="Consolas" w:hAnsi="Consolas"/>
          <w:sz w:val="19"/>
        </w:rPr>
        <w:t>(int)($this-&gt;inventory?-&gt;stock_quantity ?? 0)</w:t>
      </w:r>
      <w:r>
        <w:t xml:space="preserve"> — safe even if no inventory row.</w:t>
      </w:r>
    </w:p>
    <w:p>
      <w:pPr>
        <w:pStyle w:val="ListBullet"/>
      </w:pPr>
      <w:r>
        <w:rPr>
          <w:rFonts w:ascii="Consolas" w:hAnsi="Consolas"/>
          <w:sz w:val="19"/>
        </w:rPr>
        <w:t>Product::isInUse()</w:t>
      </w:r>
      <w:r>
        <w:t xml:space="preserve"> → true if it has sale or purchase details (used to block deletion).</w:t>
      </w:r>
    </w:p>
    <w:p>
      <w:pPr>
        <w:pStyle w:val="ListBullet"/>
      </w:pPr>
      <w:r>
        <w:rPr>
          <w:rFonts w:ascii="Consolas" w:hAnsi="Consolas"/>
          <w:sz w:val="19"/>
        </w:rPr>
        <w:t>Discount::isActive($on)</w:t>
      </w:r>
      <w:r>
        <w:t xml:space="preserve"> → checks </w:t>
      </w:r>
      <w:r>
        <w:rPr>
          <w:rFonts w:ascii="Consolas" w:hAnsi="Consolas"/>
          <w:sz w:val="19"/>
        </w:rPr>
        <w:t>start_date</w:t>
      </w:r>
      <w:r>
        <w:t>/</w:t>
      </w:r>
      <w:r>
        <w:rPr>
          <w:rFonts w:ascii="Consolas" w:hAnsi="Consolas"/>
          <w:sz w:val="19"/>
        </w:rPr>
        <w:t>end_date</w:t>
      </w:r>
      <w:r>
        <w:t xml:space="preserve"> against today.</w:t>
      </w:r>
    </w:p>
    <w:p>
      <w:pPr>
        <w:pStyle w:val="ListBullet"/>
      </w:pPr>
      <w:r>
        <w:rPr>
          <w:rFonts w:ascii="Consolas" w:hAnsi="Consolas"/>
          <w:sz w:val="19"/>
        </w:rPr>
        <w:t>Discount::applyTo($subtotal)</w:t>
      </w:r>
      <w:r>
        <w:t xml:space="preserve"> → returns discounted total (percentage or fixed).</w:t>
      </w:r>
    </w:p>
    <w:p>
      <w:pPr>
        <w:pStyle w:val="ListBullet"/>
      </w:pPr>
      <w:r>
        <w:rPr>
          <w:rFonts w:ascii="Consolas" w:hAnsi="Consolas"/>
          <w:sz w:val="19"/>
        </w:rPr>
        <w:t>Employee::hasRole(...)</w:t>
      </w:r>
      <w:r>
        <w:t xml:space="preserve"> / </w:t>
      </w:r>
      <w:r>
        <w:rPr>
          <w:rFonts w:ascii="Consolas" w:hAnsi="Consolas"/>
          <w:sz w:val="19"/>
        </w:rPr>
        <w:t>allowedModules()</w:t>
      </w:r>
      <w:r>
        <w:t xml:space="preserve"> → authorization helpers (Part XI).</w:t>
      </w:r>
    </w:p>
    <w:p>
      <w:pPr>
        <w:pStyle w:val="ListBullet"/>
      </w:pPr>
      <w:r>
        <w:rPr>
          <w:rFonts w:ascii="Consolas" w:hAnsi="Consolas"/>
          <w:sz w:val="19"/>
        </w:rPr>
        <w:t>Customer::fullName()</w:t>
      </w:r>
      <w:r>
        <w:t xml:space="preserve"> → concatenates names.</w:t>
      </w:r>
    </w:p>
    <w:p>
      <w:r>
        <w:t>---</w:t>
      </w:r>
    </w:p>
    <w:p>
      <w:pPr>
        <w:pStyle w:val="Heading1"/>
      </w:pPr>
      <w:r>
        <w:t>Part IX — Migrations and Seeders</w:t>
      </w:r>
    </w:p>
    <w:p>
      <w:r>
        <w:rPr>
          <w:b/>
        </w:rPr>
        <w:t>Migrations</w:t>
      </w:r>
      <w:r>
        <w:t xml:space="preserve"> (</w:t>
      </w:r>
      <w:r>
        <w:rPr>
          <w:rFonts w:ascii="Consolas" w:hAnsi="Consolas"/>
          <w:sz w:val="19"/>
        </w:rPr>
        <w:t>database/migrations/</w:t>
      </w:r>
      <w:r>
        <w:t>) are version-controlled schema changes. Two batches:</w:t>
      </w:r>
    </w:p>
    <w:p>
      <w:pPr>
        <w:pStyle w:val="ListNumber"/>
      </w:pPr>
      <w:r>
        <w:rPr>
          <w:rFonts w:ascii="Consolas" w:hAnsi="Consolas"/>
          <w:sz w:val="19"/>
        </w:rPr>
        <w:t>2026_08_20_132950_create_*_table.php</w:t>
      </w:r>
      <w:r>
        <w:t xml:space="preserve"> — defines each table.</w:t>
      </w:r>
    </w:p>
    <w:p>
      <w:pPr>
        <w:pStyle w:val="ListNumber"/>
      </w:pPr>
      <w:r>
        <w:rPr>
          <w:rFonts w:ascii="Consolas" w:hAnsi="Consolas"/>
          <w:sz w:val="19"/>
        </w:rPr>
        <w:t>2026_08_20_132953_add_foreign_keys_to_*_table.php</w:t>
      </w:r>
      <w:r>
        <w:t xml:space="preserve"> — adds FK constraints after all tables exist.</w:t>
      </w:r>
    </w:p>
    <w:p>
      <w:r>
        <w:t xml:space="preserve">Run them with </w:t>
      </w:r>
      <w:r>
        <w:rPr>
          <w:rFonts w:ascii="Consolas" w:hAnsi="Consolas"/>
          <w:sz w:val="19"/>
        </w:rPr>
        <w:t>php artisan migrate</w:t>
      </w:r>
      <w:r>
        <w:t xml:space="preserve">. </w:t>
      </w:r>
      <w:r>
        <w:rPr>
          <w:rFonts w:ascii="Consolas" w:hAnsi="Consolas"/>
          <w:sz w:val="19"/>
        </w:rPr>
        <w:t>migrate:fresh</w:t>
      </w:r>
      <w:r>
        <w:t xml:space="preserve"> drops everything and re-runs (destructive).</w:t>
      </w:r>
    </w:p>
    <w:p>
      <w:r>
        <w:rPr>
          <w:b/>
        </w:rPr>
        <w:t>Seeders</w:t>
      </w:r>
      <w:r>
        <w:t xml:space="preserve"> (</w:t>
      </w:r>
      <w:r>
        <w:rPr>
          <w:rFonts w:ascii="Consolas" w:hAnsi="Consolas"/>
          <w:sz w:val="19"/>
        </w:rPr>
        <w:t>database/seeders/</w:t>
      </w:r>
      <w:r>
        <w:t>):</w:t>
      </w:r>
    </w:p>
    <w:p>
      <w:pPr>
        <w:pStyle w:val="ListBullet"/>
      </w:pPr>
      <w:r>
        <w:rPr>
          <w:rFonts w:ascii="Consolas" w:hAnsi="Consolas"/>
          <w:sz w:val="19"/>
        </w:rPr>
        <w:t>DatabaseSeeder</w:t>
      </w:r>
      <w:r>
        <w:t xml:space="preserve"> calls </w:t>
      </w:r>
      <w:r>
        <w:rPr>
          <w:rFonts w:ascii="Consolas" w:hAnsi="Consolas"/>
          <w:sz w:val="19"/>
        </w:rPr>
        <w:t>RoleSeeder</w:t>
      </w:r>
      <w:r>
        <w:t xml:space="preserve"> then </w:t>
      </w:r>
      <w:r>
        <w:rPr>
          <w:rFonts w:ascii="Consolas" w:hAnsi="Consolas"/>
          <w:sz w:val="19"/>
        </w:rPr>
        <w:t>EmployeeSeeder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RoleSeeder</w:t>
      </w:r>
      <w:r>
        <w:t xml:space="preserve"> creates the three roles (Admin/Manager/Cashier) via </w:t>
      </w:r>
      <w:r>
        <w:rPr>
          <w:rFonts w:ascii="Consolas" w:hAnsi="Consolas"/>
          <w:sz w:val="19"/>
        </w:rPr>
        <w:t>firstOrCreate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EmployeeSeeder</w:t>
      </w:r>
      <w:r>
        <w:t xml:space="preserve"> creates three demo accounts (</w:t>
      </w:r>
      <w:r>
        <w:rPr>
          <w:rFonts w:ascii="Consolas" w:hAnsi="Consolas"/>
          <w:sz w:val="19"/>
        </w:rPr>
        <w:t>admin</w:t>
      </w:r>
      <w:r>
        <w:t xml:space="preserve">, </w:t>
      </w:r>
      <w:r>
        <w:rPr>
          <w:rFonts w:ascii="Consolas" w:hAnsi="Consolas"/>
          <w:sz w:val="19"/>
        </w:rPr>
        <w:t>manager</w:t>
      </w:r>
      <w:r>
        <w:t xml:space="preserve">, </w:t>
      </w:r>
      <w:r>
        <w:rPr>
          <w:rFonts w:ascii="Consolas" w:hAnsi="Consolas"/>
          <w:sz w:val="19"/>
        </w:rPr>
        <w:t>cashier</w:t>
      </w:r>
      <w:r>
        <w:t xml:space="preserve">) with password </w:t>
      </w:r>
      <w:r>
        <w:rPr>
          <w:rFonts w:ascii="Consolas" w:hAnsi="Consolas"/>
          <w:sz w:val="19"/>
        </w:rPr>
        <w:t>password</w:t>
      </w:r>
    </w:p>
    <w:p>
      <w:r>
        <w:t xml:space="preserve">  (hashed by the model's </w:t>
      </w:r>
      <w:r>
        <w:rPr>
          <w:rFonts w:ascii="Consolas" w:hAnsi="Consolas"/>
          <w:sz w:val="19"/>
        </w:rPr>
        <w:t>casts</w:t>
      </w:r>
      <w:r>
        <w:t xml:space="preserve"> → </w:t>
      </w:r>
      <w:r>
        <w:rPr>
          <w:rFonts w:ascii="Consolas" w:hAnsi="Consolas"/>
          <w:sz w:val="19"/>
        </w:rPr>
        <w:t>'password' =&gt; 'hashed'</w:t>
      </w:r>
      <w:r>
        <w:t>). The login view advertises these credentials.</w:t>
      </w:r>
    </w:p>
    <w:p>
      <w:pPr>
        <w:shd w:val="clear" w:fill="FBFBF7"/>
      </w:pPr>
      <w:r>
        <w:rPr>
          <w:b/>
        </w:rPr>
        <w:t>Note:</w:t>
      </w:r>
      <w:r>
        <w:t xml:space="preserve"> There is </w:t>
      </w:r>
      <w:r>
        <w:rPr>
          <w:b/>
        </w:rPr>
        <w:t>no product/category/supplier seeder</w:t>
      </w:r>
      <w:r>
        <w:t>. After a fresh migrate, you must add those</w:t>
      </w:r>
    </w:p>
    <w:p>
      <w:pPr>
        <w:shd w:val="clear" w:fill="FBFBF7"/>
      </w:pPr>
      <w:r>
        <w:t xml:space="preserve">manually (or via </w:t>
      </w:r>
      <w:r>
        <w:rPr>
          <w:rFonts w:ascii="Consolas" w:hAnsi="Consolas"/>
          <w:sz w:val="19"/>
        </w:rPr>
        <w:t>InventoryController@storeMissing</w:t>
      </w:r>
      <w:r>
        <w:t xml:space="preserve"> to backfill inventory).</w:t>
      </w:r>
    </w:p>
    <w:p>
      <w:r>
        <w:t>---</w:t>
      </w:r>
    </w:p>
    <w:p>
      <w:pPr>
        <w:pStyle w:val="Heading1"/>
      </w:pPr>
      <w:r>
        <w:t>Part X — Blade / Frontend</w:t>
      </w:r>
    </w:p>
    <w:p>
      <w:r>
        <w:t xml:space="preserve">Blade is Laravel's templating engine. </w:t>
      </w:r>
      <w:r>
        <w:rPr>
          <w:rFonts w:ascii="Consolas" w:hAnsi="Consolas"/>
          <w:sz w:val="19"/>
        </w:rPr>
        <w:t>resources/views/layouts/app.blade.php</w:t>
      </w:r>
      <w:r>
        <w:t xml:space="preserve"> is the shared shell;</w:t>
      </w:r>
    </w:p>
    <w:p>
      <w:r>
        <w:t xml:space="preserve">pages use </w:t>
      </w:r>
      <w:r>
        <w:rPr>
          <w:rFonts w:ascii="Consolas" w:hAnsi="Consolas"/>
          <w:sz w:val="19"/>
        </w:rPr>
        <w:t>@extends('layouts.app')</w:t>
      </w:r>
      <w:r>
        <w:t xml:space="preserve"> and fill </w:t>
      </w:r>
      <w:r>
        <w:rPr>
          <w:rFonts w:ascii="Consolas" w:hAnsi="Consolas"/>
          <w:sz w:val="19"/>
        </w:rPr>
        <w:t>@section('content')</w:t>
      </w:r>
      <w:r>
        <w:t>.</w:t>
      </w:r>
    </w:p>
    <w:p>
      <w:r>
        <w:rPr>
          <w:b/>
        </w:rPr>
        <w:t>How `$variables` reach the view:</w:t>
      </w:r>
      <w:r>
        <w:t xml:space="preserve"> the controller passes them. Example from </w:t>
      </w:r>
      <w:r>
        <w:rPr>
          <w:rFonts w:ascii="Consolas" w:hAnsi="Consolas"/>
          <w:sz w:val="19"/>
        </w:rPr>
        <w:t>ProductController@index</w:t>
      </w:r>
      <w:r>
        <w:t>:</w:t>
      </w:r>
    </w:p>
    <w:p>
      <w:pPr>
        <w:pStyle w:val="CodeBlock"/>
        <w:shd w:val="clear" w:fill="F2F4F5"/>
      </w:pPr>
      <w:r>
        <w:rPr>
          <w:rFonts w:ascii="Consolas" w:hAnsi="Consolas"/>
        </w:rPr>
        <w:t>$products = Product::query()-&gt;paginate(15);</w:t>
        <w:br/>
        <w:t>return view('products.index', compact('products'));</w:t>
      </w:r>
    </w:p>
    <w:p/>
    <w:p>
      <w:r>
        <w:rPr>
          <w:rFonts w:ascii="Consolas" w:hAnsi="Consolas"/>
          <w:sz w:val="19"/>
        </w:rPr>
        <w:t>compact('products')</w:t>
      </w:r>
      <w:r>
        <w:t xml:space="preserve"> creates </w:t>
      </w:r>
      <w:r>
        <w:rPr>
          <w:rFonts w:ascii="Consolas" w:hAnsi="Consolas"/>
          <w:sz w:val="19"/>
        </w:rPr>
        <w:t>['products' =&gt; $products]</w:t>
      </w:r>
      <w:r>
        <w:t xml:space="preserve">. Blade can then write </w:t>
      </w:r>
      <w:r>
        <w:rPr>
          <w:rFonts w:ascii="Consolas" w:hAnsi="Consolas"/>
          <w:sz w:val="19"/>
        </w:rPr>
        <w:t>{{ $products-&gt;links() }}</w:t>
      </w:r>
    </w:p>
    <w:p>
      <w:r>
        <w:t xml:space="preserve">and loop </w:t>
      </w:r>
      <w:r>
        <w:rPr>
          <w:rFonts w:ascii="Consolas" w:hAnsi="Consolas"/>
          <w:sz w:val="19"/>
        </w:rPr>
        <w:t>@foreach ($products as $product)</w:t>
      </w:r>
      <w:r>
        <w:t>.</w:t>
      </w:r>
    </w:p>
    <w:p>
      <w:r>
        <w:rPr>
          <w:b/>
        </w:rPr>
        <w:t>CSRF protection:</w:t>
      </w:r>
      <w:r>
        <w:t xml:space="preserve"> every form has </w:t>
      </w:r>
      <w:r>
        <w:rPr>
          <w:rFonts w:ascii="Consolas" w:hAnsi="Consolas"/>
          <w:sz w:val="19"/>
        </w:rPr>
        <w:t>@csrf</w:t>
      </w:r>
      <w:r>
        <w:t xml:space="preserve"> (e.g. </w:t>
      </w:r>
      <w:r>
        <w:rPr>
          <w:rFonts w:ascii="Consolas" w:hAnsi="Consolas"/>
          <w:sz w:val="19"/>
        </w:rPr>
        <w:t>resources/views/auth/login.blade.php:19</w:t>
      </w:r>
      <w:r>
        <w:t>). That emits a</w:t>
      </w:r>
    </w:p>
    <w:p>
      <w:r>
        <w:t xml:space="preserve">hidden token field; Laravel's </w:t>
      </w:r>
      <w:r>
        <w:rPr>
          <w:rFonts w:ascii="Consolas" w:hAnsi="Consolas"/>
          <w:sz w:val="19"/>
        </w:rPr>
        <w:t>VerifyCsrfToken</w:t>
      </w:r>
      <w:r>
        <w:t xml:space="preserve"> middleware rejects POSTs without a valid token. This is</w:t>
      </w:r>
    </w:p>
    <w:p>
      <w:r>
        <w:t xml:space="preserve">why a hand-written HTML form without </w:t>
      </w:r>
      <w:r>
        <w:rPr>
          <w:rFonts w:ascii="Consolas" w:hAnsi="Consolas"/>
          <w:sz w:val="19"/>
        </w:rPr>
        <w:t>@csrf</w:t>
      </w:r>
      <w:r>
        <w:t xml:space="preserve"> returns </w:t>
      </w:r>
      <w:r>
        <w:rPr>
          <w:b/>
        </w:rPr>
        <w:t>419</w:t>
      </w:r>
      <w:r>
        <w:t>.</w:t>
      </w:r>
    </w:p>
    <w:p>
      <w:r>
        <w:rPr>
          <w:b/>
        </w:rPr>
        <w:t>The POS cart (the only real JavaScript):</w:t>
      </w:r>
      <w:r>
        <w:t xml:space="preserve"> </w:t>
      </w:r>
      <w:r>
        <w:rPr>
          <w:rFonts w:ascii="Consolas" w:hAnsi="Consolas"/>
          <w:sz w:val="19"/>
        </w:rPr>
        <w:t>resources/views/pos/index.blade.php</w:t>
      </w:r>
      <w:r>
        <w:t xml:space="preserve"> loads</w:t>
      </w:r>
    </w:p>
    <w:p>
      <w:r>
        <w:rPr>
          <w:rFonts w:ascii="Consolas" w:hAnsi="Consolas"/>
          <w:sz w:val="19"/>
        </w:rPr>
        <w:t>const products = @json($productsJson);</w:t>
      </w:r>
      <w:r>
        <w:t xml:space="preserve"> — Laravel serializes the PHP array to JS. The script:</w:t>
      </w:r>
    </w:p>
    <w:p>
      <w:pPr>
        <w:pStyle w:val="ListBullet"/>
      </w:pPr>
      <w:r>
        <w:t xml:space="preserve">maintains a </w:t>
      </w:r>
      <w:r>
        <w:rPr>
          <w:rFonts w:ascii="Consolas" w:hAnsi="Consolas"/>
          <w:sz w:val="19"/>
        </w:rPr>
        <w:t>cart</w:t>
      </w:r>
      <w:r>
        <w:t xml:space="preserve"> array,</w:t>
      </w:r>
    </w:p>
    <w:p>
      <w:pPr>
        <w:pStyle w:val="ListBullet"/>
      </w:pPr>
      <w:r>
        <w:rPr>
          <w:rFonts w:ascii="Consolas" w:hAnsi="Consolas"/>
          <w:sz w:val="19"/>
        </w:rPr>
        <w:t>addToCart()</w:t>
      </w:r>
      <w:r>
        <w:t xml:space="preserve"> checks </w:t>
      </w:r>
      <w:r>
        <w:rPr>
          <w:rFonts w:ascii="Consolas" w:hAnsi="Consolas"/>
          <w:sz w:val="19"/>
        </w:rPr>
        <w:t>product.stock</w:t>
      </w:r>
      <w:r>
        <w:t xml:space="preserve"> before adding (client-side guard),</w:t>
      </w:r>
    </w:p>
    <w:p>
      <w:pPr>
        <w:pStyle w:val="ListBullet"/>
      </w:pPr>
      <w:r>
        <w:rPr>
          <w:rFonts w:ascii="Consolas" w:hAnsi="Consolas"/>
          <w:sz w:val="19"/>
        </w:rPr>
        <w:t>render()</w:t>
      </w:r>
      <w:r>
        <w:t xml:space="preserve"> rebuilds the table and writes hidden inputs </w:t>
      </w:r>
      <w:r>
        <w:rPr>
          <w:rFonts w:ascii="Consolas" w:hAnsi="Consolas"/>
          <w:sz w:val="19"/>
        </w:rPr>
        <w:t>items[i][product_id]</w:t>
      </w:r>
      <w:r>
        <w:t xml:space="preserve"> / </w:t>
      </w:r>
      <w:r>
        <w:rPr>
          <w:rFonts w:ascii="Consolas" w:hAnsi="Consolas"/>
          <w:sz w:val="19"/>
        </w:rPr>
        <w:t>items[i][quantity]</w:t>
      </w:r>
      <w:r>
        <w:t>,</w:t>
      </w:r>
    </w:p>
    <w:p>
      <w:pPr>
        <w:pStyle w:val="ListBullet"/>
      </w:pPr>
      <w:r>
        <w:t xml:space="preserve">on submit, the form POSTs to </w:t>
      </w:r>
      <w:r>
        <w:rPr>
          <w:rFonts w:ascii="Consolas" w:hAnsi="Consolas"/>
          <w:sz w:val="19"/>
        </w:rPr>
        <w:t>route('pos.store')</w:t>
      </w:r>
      <w:r>
        <w:t xml:space="preserve"> with the cart as </w:t>
      </w:r>
      <w:r>
        <w:rPr>
          <w:rFonts w:ascii="Consolas" w:hAnsi="Consolas"/>
          <w:sz w:val="19"/>
        </w:rPr>
        <w:t>items[]</w:t>
      </w:r>
      <w:r>
        <w:t>.</w:t>
      </w:r>
    </w:p>
    <w:p>
      <w:r>
        <w:t>So the JS builds the request body; Laravel (not JS) is the source of truth for stock, totals, and persistence.</w:t>
      </w:r>
    </w:p>
    <w:p>
      <w:r>
        <w:t>---</w:t>
      </w:r>
    </w:p>
    <w:p>
      <w:pPr>
        <w:pStyle w:val="Heading1"/>
      </w:pPr>
      <w:r>
        <w:t>Part XI — Authentication and Authorization</w:t>
      </w:r>
    </w:p>
    <w:p>
      <w:r>
        <w:rPr>
          <w:b/>
        </w:rPr>
        <w:t>Authentication = "who are you?"</w:t>
      </w:r>
      <w:r>
        <w:t xml:space="preserve"> </w:t>
      </w:r>
      <w:r>
        <w:rPr>
          <w:b/>
        </w:rPr>
        <w:t>Authorization = "what are you allowed to do?"</w:t>
      </w:r>
    </w:p>
    <w:p>
      <w:pPr>
        <w:pStyle w:val="Heading2"/>
      </w:pPr>
      <w:r>
        <w:t>Authentication (login)</w:t>
      </w:r>
    </w:p>
    <w:p>
      <w:pPr>
        <w:pStyle w:val="ListBullet"/>
      </w:pPr>
      <w:r>
        <w:t xml:space="preserve">The login form posts to </w:t>
      </w:r>
      <w:r>
        <w:rPr>
          <w:rFonts w:ascii="Consolas" w:hAnsi="Consolas"/>
          <w:sz w:val="19"/>
        </w:rPr>
        <w:t>LoginController@login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Auth::attempt(['username'=&gt;…,'password'=&gt;…,'status'=&gt;'active'])</w:t>
      </w:r>
      <w:r>
        <w:t xml:space="preserve"> checks the </w:t>
      </w:r>
      <w:r>
        <w:rPr>
          <w:rFonts w:ascii="Consolas" w:hAnsi="Consolas"/>
          <w:sz w:val="19"/>
        </w:rPr>
        <w:t>employee</w:t>
      </w:r>
      <w:r>
        <w:t xml:space="preserve"> table.</w:t>
      </w:r>
    </w:p>
    <w:p>
      <w:r>
        <w:t xml:space="preserve">  Laravel hashes the submitted password with BCRYPT and compares it to the stored hash</w:t>
      </w:r>
    </w:p>
    <w:p>
      <w:r>
        <w:t xml:space="preserve">  (</w:t>
      </w:r>
      <w:r>
        <w:rPr>
          <w:rFonts w:ascii="Consolas" w:hAnsi="Consolas"/>
          <w:sz w:val="19"/>
        </w:rPr>
        <w:t>app/Models/Employee.php</w:t>
      </w:r>
      <w:r>
        <w:t xml:space="preserve"> casts </w:t>
      </w:r>
      <w:r>
        <w:rPr>
          <w:rFonts w:ascii="Consolas" w:hAnsi="Consolas"/>
          <w:sz w:val="19"/>
        </w:rPr>
        <w:t>'password' =&gt; 'hashed'</w:t>
      </w:r>
      <w:r>
        <w:t>).</w:t>
      </w:r>
    </w:p>
    <w:p>
      <w:pPr>
        <w:pStyle w:val="ListBullet"/>
      </w:pPr>
      <w:r>
        <w:t xml:space="preserve">On success, Laravel stores the logged-in employee's ID in the </w:t>
      </w:r>
      <w:r>
        <w:rPr>
          <w:b/>
        </w:rPr>
        <w:t>session</w:t>
      </w:r>
      <w:r>
        <w:t xml:space="preserve"> and </w:t>
      </w:r>
      <w:r>
        <w:rPr>
          <w:rFonts w:ascii="Consolas" w:hAnsi="Consolas"/>
          <w:sz w:val="19"/>
        </w:rPr>
        <w:t>auth()-&gt;user()</w:t>
      </w:r>
      <w:r>
        <w:t xml:space="preserve"> returns that </w:t>
      </w:r>
      <w:r>
        <w:rPr>
          <w:rFonts w:ascii="Consolas" w:hAnsi="Consolas"/>
          <w:sz w:val="19"/>
        </w:rPr>
        <w:t>Employee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config/auth.php</w:t>
      </w:r>
      <w:r>
        <w:t xml:space="preserve"> sets the provider to the </w:t>
      </w:r>
      <w:r>
        <w:rPr>
          <w:rFonts w:ascii="Consolas" w:hAnsi="Consolas"/>
          <w:sz w:val="19"/>
        </w:rPr>
        <w:t>employee</w:t>
      </w:r>
      <w:r>
        <w:t xml:space="preserve"> model + </w:t>
      </w:r>
      <w:r>
        <w:rPr>
          <w:rFonts w:ascii="Consolas" w:hAnsi="Consolas"/>
          <w:sz w:val="19"/>
        </w:rPr>
        <w:t>employees</w:t>
      </w:r>
      <w:r>
        <w:t xml:space="preserve"> table (so auth uses </w:t>
      </w:r>
      <w:r>
        <w:rPr>
          <w:rFonts w:ascii="Consolas" w:hAnsi="Consolas"/>
          <w:sz w:val="19"/>
        </w:rPr>
        <w:t>employee</w:t>
      </w:r>
      <w:r>
        <w:t xml:space="preserve">, NOT </w:t>
      </w:r>
      <w:r>
        <w:rPr>
          <w:rFonts w:ascii="Consolas" w:hAnsi="Consolas"/>
          <w:sz w:val="19"/>
        </w:rPr>
        <w:t>users</w:t>
      </w:r>
      <w:r>
        <w:t>).</w:t>
      </w:r>
    </w:p>
    <w:p>
      <w:pPr>
        <w:pStyle w:val="Heading2"/>
      </w:pPr>
      <w:r>
        <w:t>Authorization (roles)</w:t>
      </w:r>
    </w:p>
    <w:p>
      <w:r>
        <w:t>Two layers, both verified in the repo:</w:t>
      </w:r>
    </w:p>
    <w:p>
      <w:pPr>
        <w:pStyle w:val="ListNumber"/>
      </w:pPr>
      <w:r>
        <w:rPr>
          <w:b/>
        </w:rPr>
        <w:t>Route middleware</w:t>
      </w:r>
      <w:r>
        <w:t xml:space="preserve"> — </w:t>
      </w:r>
      <w:r>
        <w:rPr>
          <w:rFonts w:ascii="Consolas" w:hAnsi="Consolas"/>
          <w:sz w:val="19"/>
        </w:rPr>
        <w:t>EnsureRole</w:t>
      </w:r>
      <w:r>
        <w:t xml:space="preserve"> (</w:t>
      </w:r>
      <w:r>
        <w:rPr>
          <w:rFonts w:ascii="Consolas" w:hAnsi="Consolas"/>
          <w:sz w:val="19"/>
        </w:rPr>
        <w:t>app/Http/Middleware/EnsureRole.php</w:t>
      </w:r>
      <w:r>
        <w:t>) reads</w:t>
      </w:r>
    </w:p>
    <w:p>
      <w:r>
        <w:t xml:space="preserve">   </w:t>
      </w:r>
      <w:r>
        <w:rPr>
          <w:rFonts w:ascii="Consolas" w:hAnsi="Consolas"/>
          <w:sz w:val="19"/>
        </w:rPr>
        <w:t>$request-&gt;user()</w:t>
      </w:r>
      <w:r>
        <w:t xml:space="preserve"> and calls </w:t>
      </w:r>
      <w:r>
        <w:rPr>
          <w:rFonts w:ascii="Consolas" w:hAnsi="Consolas"/>
          <w:sz w:val="19"/>
        </w:rPr>
        <w:t>$employee-&gt;hasRole(...$roles)</w:t>
      </w:r>
      <w:r>
        <w:t xml:space="preserve">; on failure </w:t>
      </w:r>
      <w:r>
        <w:rPr>
          <w:rFonts w:ascii="Consolas" w:hAnsi="Consolas"/>
          <w:sz w:val="19"/>
        </w:rPr>
        <w:t>abort(403)</w:t>
      </w:r>
      <w:r>
        <w:t>.</w:t>
      </w:r>
    </w:p>
    <w:p>
      <w:pPr>
        <w:pStyle w:val="ListNumber"/>
      </w:pPr>
      <w:r>
        <w:rPr>
          <w:b/>
        </w:rPr>
        <w:t>Module gating in the dashboard</w:t>
      </w:r>
      <w:r>
        <w:t xml:space="preserve"> — </w:t>
      </w:r>
      <w:r>
        <w:rPr>
          <w:rFonts w:ascii="Consolas" w:hAnsi="Consolas"/>
          <w:sz w:val="19"/>
        </w:rPr>
        <w:t>Employee::allowedModules()</w:t>
      </w:r>
      <w:r>
        <w:t xml:space="preserve"> (</w:t>
      </w:r>
      <w:r>
        <w:rPr>
          <w:rFonts w:ascii="Consolas" w:hAnsi="Consolas"/>
          <w:sz w:val="19"/>
        </w:rPr>
        <w:t>app/Models/Employee.php</w:t>
      </w:r>
      <w:r>
        <w:t>)</w:t>
      </w:r>
    </w:p>
    <w:p>
      <w:r>
        <w:t xml:space="preserve">   filters </w:t>
      </w:r>
      <w:r>
        <w:rPr>
          <w:rFonts w:ascii="Consolas" w:hAnsi="Consolas"/>
          <w:sz w:val="19"/>
        </w:rPr>
        <w:t>config/roles.php</w:t>
      </w:r>
      <w:r>
        <w:t xml:space="preserve"> </w:t>
      </w:r>
      <w:r>
        <w:rPr>
          <w:rFonts w:ascii="Consolas" w:hAnsi="Consolas"/>
          <w:sz w:val="19"/>
        </w:rPr>
        <w:t>modules</w:t>
      </w:r>
      <w:r>
        <w:t xml:space="preserve"> by the employee's role, and </w:t>
      </w:r>
      <w:r>
        <w:rPr>
          <w:rFonts w:ascii="Consolas" w:hAnsi="Consolas"/>
          <w:sz w:val="19"/>
        </w:rPr>
        <w:t>DashboardController</w:t>
      </w:r>
      <w:r>
        <w:t xml:space="preserve"> only renders</w:t>
      </w:r>
    </w:p>
    <w:p>
      <w:r>
        <w:t xml:space="preserve">   panels whose key is in that list. So even if a panel existed, a Cashier never sees the Employees card.</w:t>
      </w:r>
    </w:p>
    <w:p>
      <w:pPr>
        <w:shd w:val="clear" w:fill="FBFBF7"/>
      </w:pPr>
      <w:r>
        <w:rPr>
          <w:b/>
        </w:rPr>
        <w:t>Important correction to a common assumption:</w:t>
      </w:r>
      <w:r>
        <w:t xml:space="preserve"> the </w:t>
      </w:r>
      <w:r>
        <w:rPr>
          <w:rFonts w:ascii="Consolas" w:hAnsi="Consolas"/>
          <w:sz w:val="19"/>
        </w:rPr>
        <w:t>users</w:t>
      </w:r>
      <w:r>
        <w:t xml:space="preserve"> table exists (from Laravel's default</w:t>
      </w:r>
    </w:p>
    <w:p>
      <w:pPr>
        <w:shd w:val="clear" w:fill="FBFBF7"/>
      </w:pPr>
      <w:r>
        <w:t xml:space="preserve">migration </w:t>
      </w:r>
      <w:r>
        <w:rPr>
          <w:rFonts w:ascii="Consolas" w:hAnsi="Consolas"/>
          <w:sz w:val="19"/>
        </w:rPr>
        <w:t>0001_01_01_000000_create_users_table.php</w:t>
      </w:r>
      <w:r>
        <w:t xml:space="preserve">) but is </w:t>
      </w:r>
      <w:r>
        <w:rPr>
          <w:b/>
        </w:rPr>
        <w:t>REFERENCED BUT UNUSED</w:t>
      </w:r>
      <w:r>
        <w:t xml:space="preserve"> — all auth goes</w:t>
      </w:r>
    </w:p>
    <w:p>
      <w:pPr>
        <w:shd w:val="clear" w:fill="FBFBF7"/>
      </w:pPr>
      <w:r>
        <w:t xml:space="preserve">through </w:t>
      </w:r>
      <w:r>
        <w:rPr>
          <w:rFonts w:ascii="Consolas" w:hAnsi="Consolas"/>
          <w:sz w:val="19"/>
        </w:rPr>
        <w:t>employee</w:t>
      </w:r>
      <w:r>
        <w:t>. Leaving it is harmless but slightly confusing.</w:t>
      </w:r>
    </w:p>
    <w:p>
      <w:r>
        <w:t>---</w:t>
      </w:r>
    </w:p>
    <w:p>
      <w:pPr>
        <w:pStyle w:val="Heading1"/>
      </w:pPr>
      <w:r>
        <w:t>Part XII — Middleware</w:t>
      </w:r>
    </w:p>
    <w:p>
      <w:r>
        <w:t xml:space="preserve">Middleware sits between the request and the controller. </w:t>
      </w:r>
      <w:r>
        <w:rPr>
          <w:rFonts w:ascii="Consolas" w:hAnsi="Consolas"/>
          <w:sz w:val="19"/>
        </w:rPr>
        <w:t>bootstrap/app.php</w:t>
      </w:r>
      <w:r>
        <w:t xml:space="preserve"> registers:</w:t>
      </w:r>
    </w:p>
    <w:p>
      <w:pPr>
        <w:pStyle w:val="ListBullet"/>
      </w:pPr>
      <w:r>
        <w:rPr>
          <w:rFonts w:ascii="Consolas" w:hAnsi="Consolas"/>
          <w:sz w:val="19"/>
        </w:rPr>
        <w:t>auth</w:t>
      </w:r>
      <w:r>
        <w:t xml:space="preserve"> and </w:t>
      </w:r>
      <w:r>
        <w:rPr>
          <w:rFonts w:ascii="Consolas" w:hAnsi="Consolas"/>
          <w:sz w:val="19"/>
        </w:rPr>
        <w:t>guest</w:t>
      </w:r>
      <w:r>
        <w:t xml:space="preserve"> (Laravel built-ins) — </w:t>
      </w:r>
      <w:r>
        <w:rPr>
          <w:rFonts w:ascii="Consolas" w:hAnsi="Consolas"/>
          <w:sz w:val="19"/>
        </w:rPr>
        <w:t>redirectUsersTo('/dashboard')</w:t>
      </w:r>
      <w:r>
        <w:t xml:space="preserve">, </w:t>
      </w:r>
      <w:r>
        <w:rPr>
          <w:rFonts w:ascii="Consolas" w:hAnsi="Consolas"/>
          <w:sz w:val="19"/>
        </w:rPr>
        <w:t>redirectGuestsTo('/login')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role</w:t>
      </w:r>
      <w:r>
        <w:t xml:space="preserve"> alias → </w:t>
      </w:r>
      <w:r>
        <w:rPr>
          <w:rFonts w:ascii="Consolas" w:hAnsi="Consolas"/>
          <w:sz w:val="19"/>
        </w:rPr>
        <w:t>App\Http\Middleware\EnsureRole</w:t>
      </w:r>
      <w:r>
        <w:t>.</w:t>
      </w:r>
    </w:p>
    <w:p>
      <w:r>
        <w:rPr>
          <w:b/>
        </w:rPr>
        <w:t>Flow for a protected page (e.g. `/products`):</w:t>
      </w:r>
    </w:p>
    <w:p>
      <w:pPr>
        <w:pStyle w:val="CodeBlock"/>
        <w:shd w:val="clear" w:fill="F2F4F5"/>
      </w:pPr>
      <w:r>
        <w:rPr>
          <w:rFonts w:ascii="Consolas" w:hAnsi="Consolas"/>
        </w:rPr>
        <w:t>Browser GET /products</w:t>
        <w:br/>
        <w:t xml:space="preserve">   → Laravel router matches route (auth + role:Manager,Admin)</w:t>
        <w:br/>
        <w:t xml:space="preserve">   → auth middleware: is there a logged-in user? No → redirect /login (302)</w:t>
        <w:br/>
        <w:t xml:space="preserve">   → (if logged in) EnsureRole: does user have Manager or Admin? No → abort(403)</w:t>
        <w:br/>
        <w:t xml:space="preserve">   → passes → ProductController@index runs</w:t>
      </w:r>
    </w:p>
    <w:p/>
    <w:p>
      <w:r>
        <w:rPr>
          <w:rFonts w:ascii="Consolas" w:hAnsi="Consolas"/>
          <w:sz w:val="19"/>
        </w:rPr>
        <w:t>EnsureRole::handle(Request $request, Closure $next, string ...$roles)</w:t>
      </w:r>
      <w:r>
        <w:t>:</w:t>
      </w:r>
    </w:p>
    <w:p>
      <w:pPr>
        <w:pStyle w:val="ListBullet"/>
      </w:pPr>
      <w:r>
        <w:rPr>
          <w:rFonts w:ascii="Consolas" w:hAnsi="Consolas"/>
          <w:sz w:val="19"/>
        </w:rPr>
        <w:t>$employee = $request-&gt;user();</w:t>
      </w:r>
      <w:r>
        <w:t xml:space="preserve"> (the authenticated employee, or null).</w:t>
      </w:r>
    </w:p>
    <w:p>
      <w:pPr>
        <w:pStyle w:val="ListBullet"/>
      </w:pPr>
      <w:r>
        <w:rPr>
          <w:rFonts w:ascii="Consolas" w:hAnsi="Consolas"/>
          <w:sz w:val="19"/>
        </w:rPr>
        <w:t>$employee?-&gt;loadMissing('role');</w:t>
      </w:r>
      <w:r>
        <w:t xml:space="preserve"> (make sure the role relation is loaded).</w:t>
      </w:r>
    </w:p>
    <w:p>
      <w:pPr>
        <w:pStyle w:val="ListBullet"/>
      </w:pPr>
      <w:r>
        <w:rPr>
          <w:rFonts w:ascii="Consolas" w:hAnsi="Consolas"/>
          <w:sz w:val="19"/>
        </w:rPr>
        <w:t>if (! $employee || ! $employee-&gt;hasRole(...$roles)) abort(403, …);</w:t>
      </w:r>
    </w:p>
    <w:p>
      <w:pPr>
        <w:pStyle w:val="ListBullet"/>
      </w:pPr>
      <w:r>
        <w:rPr>
          <w:rFonts w:ascii="Consolas" w:hAnsi="Consolas"/>
          <w:sz w:val="19"/>
        </w:rPr>
        <w:t>return $next($request);</w:t>
      </w:r>
      <w:r>
        <w:t xml:space="preserve"> — hands the request to the next layer (the controller).</w:t>
      </w:r>
    </w:p>
    <w:p>
      <w:r>
        <w:t>Middleware is useful because the check is centralized: you never repeat "is this user allowed?" inside every controller.</w:t>
      </w:r>
    </w:p>
    <w:p>
      <w:r>
        <w:t>---</w:t>
      </w:r>
    </w:p>
    <w:p>
      <w:pPr>
        <w:pStyle w:val="Heading1"/>
      </w:pPr>
      <w:r>
        <w:t>Part XIII — Validation</w:t>
      </w:r>
    </w:p>
    <w:p>
      <w:r>
        <w:t xml:space="preserve">Validation happens </w:t>
      </w:r>
      <w:r>
        <w:rPr>
          <w:b/>
        </w:rPr>
        <w:t>inside controllers</w:t>
      </w:r>
      <w:r>
        <w:t xml:space="preserve"> via </w:t>
      </w:r>
      <w:r>
        <w:rPr>
          <w:rFonts w:ascii="Consolas" w:hAnsi="Consolas"/>
          <w:sz w:val="19"/>
        </w:rPr>
        <w:t>$request-&gt;validate([…])</w:t>
      </w:r>
      <w:r>
        <w:t>. Example (</w:t>
      </w:r>
      <w:r>
        <w:rPr>
          <w:rFonts w:ascii="Consolas" w:hAnsi="Consolas"/>
          <w:sz w:val="19"/>
        </w:rPr>
        <w:t>ProductController::validated</w:t>
      </w:r>
      <w:r>
        <w:t>):</w:t>
      </w:r>
    </w:p>
    <w:p>
      <w:pPr>
        <w:pStyle w:val="CodeBlock"/>
        <w:shd w:val="clear" w:fill="F2F4F5"/>
      </w:pPr>
      <w:r>
        <w:rPr>
          <w:rFonts w:ascii="Consolas" w:hAnsi="Consolas"/>
        </w:rPr>
        <w:t>$request-&gt;validate([</w:t>
        <w:br/>
        <w:t xml:space="preserve">    'product_name' =&gt; 'required|string|max:150',</w:t>
        <w:br/>
        <w:t xml:space="preserve">    'barcode'      =&gt; 'required|string|max:50|unique:product,barcode',</w:t>
        <w:br/>
        <w:t xml:space="preserve">    'unit_price'   =&gt; 'required|numeric|min:0',</w:t>
        <w:br/>
        <w:t>]);</w:t>
      </w:r>
    </w:p>
    <w:p/>
    <w:p>
      <w:r>
        <w:t xml:space="preserve">Rules mean: required, string, at most 150 chars, must be unique in </w:t>
      </w:r>
      <w:r>
        <w:rPr>
          <w:rFonts w:ascii="Consolas" w:hAnsi="Consolas"/>
          <w:sz w:val="19"/>
        </w:rPr>
        <w:t>product.barcode</w:t>
      </w:r>
      <w:r>
        <w:t>, numeric, ≥ 0.</w:t>
      </w:r>
    </w:p>
    <w:p>
      <w:r>
        <w:rPr>
          <w:b/>
        </w:rPr>
        <w:t>What happens on failure:</w:t>
      </w:r>
      <w:r>
        <w:t xml:space="preserve"> Laravel throws a </w:t>
      </w:r>
      <w:r>
        <w:rPr>
          <w:rFonts w:ascii="Consolas" w:hAnsi="Consolas"/>
          <w:sz w:val="19"/>
        </w:rPr>
        <w:t>ValidationException</w:t>
      </w:r>
      <w:r>
        <w:t>, which the framework turns into a</w:t>
      </w:r>
    </w:p>
    <w:p>
      <w:r>
        <w:rPr>
          <w:b/>
        </w:rPr>
        <w:t>422</w:t>
      </w:r>
      <w:r>
        <w:t xml:space="preserve"> response — it flashes the errors into the session and redirects </w:t>
      </w:r>
      <w:r>
        <w:rPr>
          <w:rFonts w:ascii="Consolas" w:hAnsi="Consolas"/>
          <w:sz w:val="19"/>
        </w:rPr>
        <w:t>back()</w:t>
      </w:r>
      <w:r>
        <w:t xml:space="preserve"> to the form. Blade shows</w:t>
      </w:r>
    </w:p>
    <w:p>
      <w:r>
        <w:t xml:space="preserve">them via </w:t>
      </w:r>
      <w:r>
        <w:rPr>
          <w:rFonts w:ascii="Consolas" w:hAnsi="Consolas"/>
          <w:sz w:val="19"/>
        </w:rPr>
        <w:t>@include('partials.errors')</w:t>
      </w:r>
      <w:r>
        <w:t xml:space="preserve"> (present in </w:t>
      </w:r>
      <w:r>
        <w:rPr>
          <w:rFonts w:ascii="Consolas" w:hAnsi="Consolas"/>
          <w:sz w:val="19"/>
        </w:rPr>
        <w:t>pos/index.blade.php</w:t>
      </w:r>
      <w:r>
        <w:t xml:space="preserve"> and </w:t>
      </w:r>
      <w:r>
        <w:rPr>
          <w:rFonts w:ascii="Consolas" w:hAnsi="Consolas"/>
          <w:sz w:val="19"/>
        </w:rPr>
        <w:t>auth/login.blade.php</w:t>
      </w:r>
      <w:r>
        <w:t>).</w:t>
      </w:r>
    </w:p>
    <w:p>
      <w:r>
        <w:t xml:space="preserve">Old input is recalled with </w:t>
      </w:r>
      <w:r>
        <w:rPr>
          <w:rFonts w:ascii="Consolas" w:hAnsi="Consolas"/>
          <w:sz w:val="19"/>
        </w:rPr>
        <w:t>{{ old('username') }}</w:t>
      </w:r>
      <w:r>
        <w:t xml:space="preserve"> so the user doesn't retype.</w:t>
      </w:r>
    </w:p>
    <w:p>
      <w:r>
        <w:rPr>
          <w:b/>
        </w:rPr>
        <w:t>Server-side is the real enforcement.</w:t>
      </w:r>
      <w:r>
        <w:t xml:space="preserve"> The POS JS also checks stock client-side, but the authoritative</w:t>
      </w:r>
    </w:p>
    <w:p>
      <w:r>
        <w:t xml:space="preserve">check is </w:t>
      </w:r>
      <w:r>
        <w:rPr>
          <w:rFonts w:ascii="Consolas" w:hAnsi="Consolas"/>
          <w:sz w:val="19"/>
        </w:rPr>
        <w:t>PosController@store</w:t>
      </w:r>
      <w:r>
        <w:t xml:space="preserve"> using </w:t>
      </w:r>
      <w:r>
        <w:rPr>
          <w:rFonts w:ascii="Consolas" w:hAnsi="Consolas"/>
          <w:sz w:val="19"/>
        </w:rPr>
        <w:t>lockForUpdate()</w:t>
      </w:r>
      <w:r>
        <w:t xml:space="preserve"> + a stock comparison (see Part XIV) — because a</w:t>
      </w:r>
    </w:p>
    <w:p>
      <w:r>
        <w:t>user can disable JS or hit the route directly.</w:t>
      </w:r>
    </w:p>
    <w:p>
      <w:r>
        <w:t>---</w:t>
      </w:r>
    </w:p>
    <w:p>
      <w:pPr>
        <w:pStyle w:val="Heading1"/>
      </w:pPr>
      <w:r>
        <w:t>Part XIV — Complete Business Workflows</w:t>
      </w:r>
    </w:p>
    <w:p>
      <w:pPr>
        <w:pStyle w:val="Heading2"/>
      </w:pPr>
      <w:r>
        <w:t>A. Authentication</w:t>
      </w:r>
    </w:p>
    <w:p>
      <w:r>
        <w:t xml:space="preserve">Login form → </w:t>
      </w:r>
      <w:r>
        <w:rPr>
          <w:rFonts w:ascii="Consolas" w:hAnsi="Consolas"/>
          <w:sz w:val="19"/>
        </w:rPr>
        <w:t>POST /login</w:t>
      </w:r>
      <w:r>
        <w:t xml:space="preserve"> → </w:t>
      </w:r>
      <w:r>
        <w:rPr>
          <w:rFonts w:ascii="Consolas" w:hAnsi="Consolas"/>
          <w:sz w:val="19"/>
        </w:rPr>
        <w:t>LoginController@login</w:t>
      </w:r>
      <w:r>
        <w:t xml:space="preserve"> → </w:t>
      </w:r>
      <w:r>
        <w:rPr>
          <w:rFonts w:ascii="Consolas" w:hAnsi="Consolas"/>
          <w:sz w:val="19"/>
        </w:rPr>
        <w:t>Auth::attempt</w:t>
      </w:r>
      <w:r>
        <w:t xml:space="preserve"> → session regenerated →</w:t>
      </w:r>
    </w:p>
    <w:p>
      <w:r>
        <w:t xml:space="preserve">redirect to </w:t>
      </w:r>
      <w:r>
        <w:rPr>
          <w:rFonts w:ascii="Consolas" w:hAnsi="Consolas"/>
          <w:sz w:val="19"/>
        </w:rPr>
        <w:t>dashboard</w:t>
      </w:r>
      <w:r>
        <w:t xml:space="preserve">. Logout → </w:t>
      </w:r>
      <w:r>
        <w:rPr>
          <w:rFonts w:ascii="Consolas" w:hAnsi="Consolas"/>
          <w:sz w:val="19"/>
        </w:rPr>
        <w:t>POST /logout</w:t>
      </w:r>
      <w:r>
        <w:t xml:space="preserve"> → session invalidated.</w:t>
      </w:r>
    </w:p>
    <w:p>
      <w:pPr>
        <w:pStyle w:val="Heading2"/>
      </w:pPr>
      <w:r>
        <w:t>B. Product create</w:t>
      </w:r>
    </w:p>
    <w:p>
      <w:r>
        <w:rPr>
          <w:rFonts w:ascii="Consolas" w:hAnsi="Consolas"/>
          <w:sz w:val="19"/>
        </w:rPr>
        <w:t>products.create</w:t>
      </w:r>
      <w:r>
        <w:t xml:space="preserve"> (form) → </w:t>
      </w:r>
      <w:r>
        <w:rPr>
          <w:rFonts w:ascii="Consolas" w:hAnsi="Consolas"/>
          <w:sz w:val="19"/>
        </w:rPr>
        <w:t>POST /products</w:t>
      </w:r>
      <w:r>
        <w:t xml:space="preserve"> → </w:t>
      </w:r>
      <w:r>
        <w:rPr>
          <w:rFonts w:ascii="Consolas" w:hAnsi="Consolas"/>
          <w:sz w:val="19"/>
        </w:rPr>
        <w:t>ProductController@store</w:t>
      </w:r>
      <w:r>
        <w:t xml:space="preserve"> → validate →</w:t>
      </w:r>
    </w:p>
    <w:p>
      <w:r>
        <w:rPr>
          <w:rFonts w:ascii="Consolas" w:hAnsi="Consolas"/>
          <w:sz w:val="19"/>
        </w:rPr>
        <w:t>Product::create</w:t>
      </w:r>
      <w:r>
        <w:t xml:space="preserve"> → </w:t>
      </w:r>
      <w:r>
        <w:rPr>
          <w:rFonts w:ascii="Consolas" w:hAnsi="Consolas"/>
          <w:sz w:val="19"/>
        </w:rPr>
        <w:t>Inventory::create</w:t>
      </w:r>
      <w:r>
        <w:t xml:space="preserve"> (stock 0) → </w:t>
      </w:r>
      <w:r>
        <w:rPr>
          <w:rFonts w:ascii="Consolas" w:hAnsi="Consolas"/>
          <w:sz w:val="19"/>
        </w:rPr>
        <w:t>AuditLogger::record</w:t>
      </w:r>
      <w:r>
        <w:t xml:space="preserve"> → redirect </w:t>
      </w:r>
      <w:r>
        <w:rPr>
          <w:rFonts w:ascii="Consolas" w:hAnsi="Consolas"/>
          <w:sz w:val="19"/>
        </w:rPr>
        <w:t>products.index</w:t>
      </w:r>
      <w:r>
        <w:t xml:space="preserve"> + status.</w:t>
      </w:r>
    </w:p>
    <w:p>
      <w:pPr>
        <w:pStyle w:val="Heading2"/>
      </w:pPr>
      <w:r>
        <w:t>C. Product update</w:t>
      </w:r>
    </w:p>
    <w:p>
      <w:r>
        <w:rPr>
          <w:rFonts w:ascii="Consolas" w:hAnsi="Consolas"/>
          <w:sz w:val="19"/>
        </w:rPr>
        <w:t>products.edit/{id}</w:t>
      </w:r>
      <w:r>
        <w:t xml:space="preserve"> → </w:t>
      </w:r>
      <w:r>
        <w:rPr>
          <w:rFonts w:ascii="Consolas" w:hAnsi="Consolas"/>
          <w:sz w:val="19"/>
        </w:rPr>
        <w:t>ProductController@edit</w:t>
      </w:r>
      <w:r>
        <w:t xml:space="preserve"> (route-model-bound </w:t>
      </w:r>
      <w:r>
        <w:rPr>
          <w:rFonts w:ascii="Consolas" w:hAnsi="Consolas"/>
          <w:sz w:val="19"/>
        </w:rPr>
        <w:t>$product</w:t>
      </w:r>
      <w:r>
        <w:t>) → form prefilled →</w:t>
      </w:r>
    </w:p>
    <w:p>
      <w:r>
        <w:rPr>
          <w:rFonts w:ascii="Consolas" w:hAnsi="Consolas"/>
          <w:sz w:val="19"/>
        </w:rPr>
        <w:t>PUT /products/{id}</w:t>
      </w:r>
      <w:r>
        <w:t xml:space="preserve"> → </w:t>
      </w:r>
      <w:r>
        <w:rPr>
          <w:rFonts w:ascii="Consolas" w:hAnsi="Consolas"/>
          <w:sz w:val="19"/>
        </w:rPr>
        <w:t>@update</w:t>
      </w:r>
      <w:r>
        <w:t xml:space="preserve"> → </w:t>
      </w:r>
      <w:r>
        <w:rPr>
          <w:rFonts w:ascii="Consolas" w:hAnsi="Consolas"/>
          <w:sz w:val="19"/>
        </w:rPr>
        <w:t>$product-&gt;update(validated)</w:t>
      </w:r>
      <w:r>
        <w:t xml:space="preserve"> → audit → redirect.</w:t>
      </w:r>
    </w:p>
    <w:p>
      <w:pPr>
        <w:pStyle w:val="Heading2"/>
      </w:pPr>
      <w:r>
        <w:t>D. Product delete</w:t>
      </w:r>
    </w:p>
    <w:p>
      <w:r>
        <w:rPr>
          <w:rFonts w:ascii="Consolas" w:hAnsi="Consolas"/>
          <w:sz w:val="19"/>
        </w:rPr>
        <w:t>DELETE /products/{id}</w:t>
      </w:r>
      <w:r>
        <w:t xml:space="preserve"> → </w:t>
      </w:r>
      <w:r>
        <w:rPr>
          <w:rFonts w:ascii="Consolas" w:hAnsi="Consolas"/>
          <w:sz w:val="19"/>
        </w:rPr>
        <w:t>@destroy</w:t>
      </w:r>
      <w:r>
        <w:t xml:space="preserve"> → if </w:t>
      </w:r>
      <w:r>
        <w:rPr>
          <w:rFonts w:ascii="Consolas" w:hAnsi="Consolas"/>
          <w:sz w:val="19"/>
        </w:rPr>
        <w:t>isInUse()</w:t>
      </w:r>
      <w:r>
        <w:t xml:space="preserve"> block (error back), else </w:t>
      </w:r>
      <w:r>
        <w:rPr>
          <w:rFonts w:ascii="Consolas" w:hAnsi="Consolas"/>
          <w:sz w:val="19"/>
        </w:rPr>
        <w:t>$product-&gt;delete()</w:t>
      </w:r>
      <w:r>
        <w:t xml:space="preserve"> + audit.</w:t>
      </w:r>
    </w:p>
    <w:p>
      <w:pPr>
        <w:pStyle w:val="Heading2"/>
      </w:pPr>
      <w:r>
        <w:t>E. POS / Checkout (most important)</w:t>
      </w:r>
    </w:p>
    <w:p>
      <w:pPr>
        <w:pStyle w:val="CodeBlock"/>
        <w:shd w:val="clear" w:fill="F2F4F5"/>
      </w:pPr>
      <w:r>
        <w:rPr>
          <w:rFonts w:ascii="Consolas" w:hAnsi="Consolas"/>
        </w:rPr>
        <w:t>User picks product + qty on POS form (JS builds cart)</w:t>
        <w:br/>
        <w:t xml:space="preserve">   → form POSTs items[], customer_id, discount_id, payment_method, amount_paid</w:t>
        <w:br/>
        <w:t xml:space="preserve">   → PosController@store</w:t>
        <w:br/>
        <w:t xml:space="preserve">        → validate</w:t>
        <w:br/>
        <w:t xml:space="preserve">        → DB::transaction:</w:t>
        <w:br/>
        <w:t xml:space="preserve">             for each item: lock product row; if stock &lt; qty → 422 error</w:t>
        <w:br/>
        <w:t xml:space="preserve">             sum subtotal; apply discount if active</w:t>
        <w:br/>
        <w:t xml:space="preserve">             if amount_paid &lt; total → 422 error</w:t>
        <w:br/>
        <w:t xml:space="preserve">             create sale_transaction (employee = auth()-&gt;id())</w:t>
        <w:br/>
        <w:t xml:space="preserve">             for each item: create sale_details; inventory.stock_quantity -= qty</w:t>
        <w:br/>
        <w:t xml:space="preserve">             create payment (change = paid - total)</w:t>
        <w:br/>
        <w:t xml:space="preserve">             create receipt (number = 'R'+YYYYMMDD+zero-padded txn id)</w:t>
        <w:br/>
        <w:t xml:space="preserve">             if customer: total_purchases += total; loyalty_points += floor(total/100)</w:t>
        <w:br/>
        <w:t xml:space="preserve">        → AuditLogger::record('sale', …)</w:t>
        <w:br/>
        <w:t xml:space="preserve">   → redirect pos.show (receipt)</w:t>
      </w:r>
    </w:p>
    <w:p/>
    <w:p>
      <w:r>
        <w:rPr>
          <w:b/>
        </w:rPr>
        <w:t>Why the transaction + lock:</w:t>
      </w:r>
      <w:r>
        <w:t xml:space="preserve"> two cashiers selling the last item simultaneously can't both succeed;</w:t>
      </w:r>
    </w:p>
    <w:p>
      <w:r>
        <w:rPr>
          <w:rFonts w:ascii="Consolas" w:hAnsi="Consolas"/>
          <w:sz w:val="19"/>
        </w:rPr>
        <w:t>lockForUpdate()</w:t>
      </w:r>
      <w:r>
        <w:t xml:space="preserve"> serializes them, and if anything fails the whole sale rolls back (no negative stock, no half-sale).</w:t>
      </w:r>
    </w:p>
    <w:p>
      <w:pPr>
        <w:pStyle w:val="Heading2"/>
      </w:pPr>
      <w:r>
        <w:t>F. Inventory</w:t>
      </w:r>
    </w:p>
    <w:p>
      <w:r>
        <w:t xml:space="preserve">Created at product creation (stock 0) or via </w:t>
      </w:r>
      <w:r>
        <w:rPr>
          <w:rFonts w:ascii="Consolas" w:hAnsi="Consolas"/>
          <w:sz w:val="19"/>
        </w:rPr>
        <w:t>inventory/sync</w:t>
      </w:r>
      <w:r>
        <w:t>. Decremented on sale, incremented on PO</w:t>
      </w:r>
    </w:p>
    <w:p>
      <w:r>
        <w:t xml:space="preserve">receive. </w:t>
      </w:r>
      <w:r>
        <w:rPr>
          <w:rFonts w:ascii="Consolas" w:hAnsi="Consolas"/>
          <w:sz w:val="19"/>
        </w:rPr>
        <w:t>InventoryController@update</w:t>
      </w:r>
      <w:r>
        <w:t xml:space="preserve"> lets a manager set stock directly (records </w:t>
      </w:r>
      <w:r>
        <w:rPr>
          <w:rFonts w:ascii="Consolas" w:hAnsi="Consolas"/>
          <w:sz w:val="19"/>
        </w:rPr>
        <w:t>last_restocked</w:t>
      </w:r>
      <w:r>
        <w:t>).</w:t>
      </w:r>
    </w:p>
    <w:p>
      <w:pPr>
        <w:pStyle w:val="Heading2"/>
      </w:pPr>
      <w:r>
        <w:t>G. Customers</w:t>
      </w:r>
    </w:p>
    <w:p>
      <w:r>
        <w:t xml:space="preserve">CRUD in </w:t>
      </w:r>
      <w:r>
        <w:rPr>
          <w:rFonts w:ascii="Consolas" w:hAnsi="Consolas"/>
          <w:sz w:val="19"/>
        </w:rPr>
        <w:t>CustomerController</w:t>
      </w:r>
      <w:r>
        <w:t xml:space="preserve">. During a sale, attaching a customer updates </w:t>
      </w:r>
      <w:r>
        <w:rPr>
          <w:rFonts w:ascii="Consolas" w:hAnsi="Consolas"/>
          <w:sz w:val="19"/>
        </w:rPr>
        <w:t>total_purchases</w:t>
      </w:r>
      <w:r>
        <w:t xml:space="preserve"> and awards</w:t>
      </w:r>
    </w:p>
    <w:p>
      <w:r>
        <w:t xml:space="preserve">loyalty points. Delete is blocked if the customer has sales (set </w:t>
      </w:r>
      <w:r>
        <w:rPr>
          <w:rFonts w:ascii="Consolas" w:hAnsi="Consolas"/>
          <w:sz w:val="19"/>
        </w:rPr>
        <w:t>inactive</w:t>
      </w:r>
      <w:r>
        <w:t xml:space="preserve"> instead).</w:t>
      </w:r>
    </w:p>
    <w:p>
      <w:pPr>
        <w:pStyle w:val="Heading2"/>
      </w:pPr>
      <w:r>
        <w:t>H. Suppliers</w:t>
      </w:r>
    </w:p>
    <w:p>
      <w:r>
        <w:t>Simple CRUD (</w:t>
      </w:r>
      <w:r>
        <w:rPr>
          <w:rFonts w:ascii="Consolas" w:hAnsi="Consolas"/>
          <w:sz w:val="19"/>
        </w:rPr>
        <w:t>SupplierController</w:t>
      </w:r>
      <w:r>
        <w:t>); referenced by products and purchase orders.</w:t>
      </w:r>
    </w:p>
    <w:p>
      <w:pPr>
        <w:pStyle w:val="Heading2"/>
      </w:pPr>
      <w:r>
        <w:t>I. Purchase Orders</w:t>
      </w:r>
    </w:p>
    <w:p>
      <w:r>
        <w:rPr>
          <w:rFonts w:ascii="Consolas" w:hAnsi="Consolas"/>
          <w:sz w:val="19"/>
        </w:rPr>
        <w:t>PurchaseOrderController@store</w:t>
      </w:r>
      <w:r>
        <w:t xml:space="preserve"> (transaction) creates order + details, status </w:t>
      </w:r>
      <w:r>
        <w:rPr>
          <w:rFonts w:ascii="Consolas" w:hAnsi="Consolas"/>
          <w:sz w:val="19"/>
        </w:rPr>
        <w:t>pending</w:t>
      </w:r>
      <w:r>
        <w:t>.</w:t>
      </w:r>
    </w:p>
    <w:p>
      <w:r>
        <w:rPr>
          <w:rFonts w:ascii="Consolas" w:hAnsi="Consolas"/>
          <w:sz w:val="19"/>
        </w:rPr>
        <w:t>receive()</w:t>
      </w:r>
      <w:r>
        <w:t xml:space="preserve"> adds each line's quantity back to inventory and sets </w:t>
      </w:r>
      <w:r>
        <w:rPr>
          <w:rFonts w:ascii="Consolas" w:hAnsi="Consolas"/>
          <w:sz w:val="19"/>
        </w:rPr>
        <w:t>received</w:t>
      </w:r>
      <w:r>
        <w:t xml:space="preserve">. </w:t>
      </w:r>
      <w:r>
        <w:rPr>
          <w:rFonts w:ascii="Consolas" w:hAnsi="Consolas"/>
          <w:sz w:val="19"/>
        </w:rPr>
        <w:t>cancel()</w:t>
      </w:r>
      <w:r>
        <w:t xml:space="preserve"> sets </w:t>
      </w:r>
      <w:r>
        <w:rPr>
          <w:rFonts w:ascii="Consolas" w:hAnsi="Consolas"/>
          <w:sz w:val="19"/>
        </w:rPr>
        <w:t>cancelled</w:t>
      </w:r>
      <w:r>
        <w:t>.</w:t>
      </w:r>
    </w:p>
    <w:p>
      <w:r>
        <w:t xml:space="preserve">Both refuse unless </w:t>
      </w:r>
      <w:r>
        <w:rPr>
          <w:rFonts w:ascii="Consolas" w:hAnsi="Consolas"/>
          <w:sz w:val="19"/>
        </w:rPr>
        <w:t>isPending()</w:t>
      </w:r>
      <w:r>
        <w:t>.</w:t>
      </w:r>
    </w:p>
    <w:p>
      <w:pPr>
        <w:pStyle w:val="Heading2"/>
      </w:pPr>
      <w:r>
        <w:t>J. Employees / Roles / Permissions</w:t>
      </w:r>
    </w:p>
    <w:p>
      <w:r>
        <w:t>Admin-only CRUD (</w:t>
      </w:r>
      <w:r>
        <w:rPr>
          <w:rFonts w:ascii="Consolas" w:hAnsi="Consolas"/>
          <w:sz w:val="19"/>
        </w:rPr>
        <w:t>EmployeeController</w:t>
      </w:r>
      <w:r>
        <w:t xml:space="preserve">). Roles created by </w:t>
      </w:r>
      <w:r>
        <w:rPr>
          <w:rFonts w:ascii="Consolas" w:hAnsi="Consolas"/>
          <w:sz w:val="19"/>
        </w:rPr>
        <w:t>RoleSeeder</w:t>
      </w:r>
      <w:r>
        <w:t xml:space="preserve">. Permission enforced by </w:t>
      </w:r>
      <w:r>
        <w:rPr>
          <w:rFonts w:ascii="Consolas" w:hAnsi="Consolas"/>
          <w:sz w:val="19"/>
        </w:rPr>
        <w:t>EnsureRole</w:t>
      </w:r>
    </w:p>
    <w:p>
      <w:r>
        <w:t xml:space="preserve">+ dashboard </w:t>
      </w:r>
      <w:r>
        <w:rPr>
          <w:rFonts w:ascii="Consolas" w:hAnsi="Consolas"/>
          <w:sz w:val="19"/>
        </w:rPr>
        <w:t>allowedModules()</w:t>
      </w:r>
      <w:r>
        <w:t>.</w:t>
      </w:r>
    </w:p>
    <w:p>
      <w:pPr>
        <w:pStyle w:val="Heading2"/>
      </w:pPr>
      <w:r>
        <w:t>K. Audit Logs</w:t>
      </w:r>
    </w:p>
    <w:p>
      <w:r>
        <w:t xml:space="preserve">Every create/update/delete and every sale calls </w:t>
      </w:r>
      <w:r>
        <w:rPr>
          <w:rFonts w:ascii="Consolas" w:hAnsi="Consolas"/>
          <w:sz w:val="19"/>
        </w:rPr>
        <w:t>AuditLogger::record(action, table, id, description)</w:t>
      </w:r>
    </w:p>
    <w:p>
      <w:r>
        <w:t>(</w:t>
      </w:r>
      <w:r>
        <w:rPr>
          <w:rFonts w:ascii="Consolas" w:hAnsi="Consolas"/>
          <w:sz w:val="19"/>
        </w:rPr>
        <w:t>app/Services/AuditLogger.php</w:t>
      </w:r>
      <w:r>
        <w:t xml:space="preserve">). It writes a row to </w:t>
      </w:r>
      <w:r>
        <w:rPr>
          <w:rFonts w:ascii="Consolas" w:hAnsi="Consolas"/>
          <w:sz w:val="19"/>
        </w:rPr>
        <w:t>audit_log</w:t>
      </w:r>
      <w:r>
        <w:t xml:space="preserve"> with the current employee. Admin views</w:t>
      </w:r>
    </w:p>
    <w:p>
      <w:r>
        <w:t xml:space="preserve">them at </w:t>
      </w:r>
      <w:r>
        <w:rPr>
          <w:rFonts w:ascii="Consolas" w:hAnsi="Consolas"/>
          <w:sz w:val="19"/>
        </w:rPr>
        <w:t>/audit-logs</w:t>
      </w:r>
      <w:r>
        <w:t>.</w:t>
      </w:r>
    </w:p>
    <w:p>
      <w:r>
        <w:t>---</w:t>
      </w:r>
    </w:p>
    <w:p>
      <w:pPr>
        <w:pStyle w:val="Heading1"/>
      </w:pPr>
      <w:r>
        <w:t>Part XV — PHP Concepts Used</w:t>
      </w:r>
    </w:p>
    <w:p>
      <w:pPr>
        <w:pStyle w:val="ListBullet"/>
      </w:pPr>
      <w:r>
        <w:rPr>
          <w:b/>
        </w:rPr>
        <w:t>Class / Object / Method / Property</w:t>
      </w:r>
      <w:r>
        <w:t xml:space="preserve"> — </w:t>
      </w:r>
      <w:r>
        <w:rPr>
          <w:rFonts w:ascii="Consolas" w:hAnsi="Consolas"/>
          <w:sz w:val="19"/>
        </w:rPr>
        <w:t>Product</w:t>
      </w:r>
      <w:r>
        <w:t xml:space="preserve"> is a class; </w:t>
      </w:r>
      <w:r>
        <w:rPr>
          <w:rFonts w:ascii="Consolas" w:hAnsi="Consolas"/>
          <w:sz w:val="19"/>
        </w:rPr>
        <w:t>$product</w:t>
      </w:r>
      <w:r>
        <w:t xml:space="preserve"> is an object; </w:t>
      </w:r>
      <w:r>
        <w:rPr>
          <w:rFonts w:ascii="Consolas" w:hAnsi="Consolas"/>
          <w:sz w:val="19"/>
        </w:rPr>
        <w:t>stockQuantity()</w:t>
      </w:r>
      <w:r>
        <w:t xml:space="preserve"> is a method.</w:t>
      </w:r>
    </w:p>
    <w:p>
      <w:pPr>
        <w:pStyle w:val="ListBullet"/>
      </w:pPr>
      <w:r>
        <w:rPr>
          <w:b/>
        </w:rPr>
        <w:t>Namespaces</w:t>
      </w:r>
      <w:r>
        <w:t xml:space="preserve"> — </w:t>
      </w:r>
      <w:r>
        <w:rPr>
          <w:rFonts w:ascii="Consolas" w:hAnsi="Consolas"/>
          <w:sz w:val="19"/>
        </w:rPr>
        <w:t>namespace App\Models;</w:t>
      </w:r>
      <w:r>
        <w:t xml:space="preserve"> + </w:t>
      </w:r>
      <w:r>
        <w:rPr>
          <w:rFonts w:ascii="Consolas" w:hAnsi="Consolas"/>
          <w:sz w:val="19"/>
        </w:rPr>
        <w:t>use</w:t>
      </w:r>
      <w:r>
        <w:t xml:space="preserve"> lets </w:t>
      </w:r>
      <w:r>
        <w:rPr>
          <w:rFonts w:ascii="Consolas" w:hAnsi="Consolas"/>
          <w:sz w:val="19"/>
        </w:rPr>
        <w:t>Product</w:t>
      </w:r>
      <w:r>
        <w:t xml:space="preserve"> resolve without a full path.</w:t>
      </w:r>
    </w:p>
    <w:p>
      <w:pPr>
        <w:pStyle w:val="ListBullet"/>
      </w:pPr>
      <w:r>
        <w:rPr>
          <w:b/>
        </w:rPr>
        <w:t>Visibility</w:t>
      </w:r>
      <w:r>
        <w:t xml:space="preserve"> — </w:t>
      </w:r>
      <w:r>
        <w:rPr>
          <w:rFonts w:ascii="Consolas" w:hAnsi="Consolas"/>
          <w:sz w:val="19"/>
        </w:rPr>
        <w:t>public</w:t>
      </w:r>
      <w:r>
        <w:t xml:space="preserve"> (callable anywhere), </w:t>
      </w:r>
      <w:r>
        <w:rPr>
          <w:rFonts w:ascii="Consolas" w:hAnsi="Consolas"/>
          <w:sz w:val="19"/>
        </w:rPr>
        <w:t>private</w:t>
      </w:r>
      <w:r>
        <w:t xml:space="preserve"> (</w:t>
      </w:r>
      <w:r>
        <w:rPr>
          <w:rFonts w:ascii="Consolas" w:hAnsi="Consolas"/>
          <w:sz w:val="19"/>
        </w:rPr>
        <w:t>validated()</w:t>
      </w:r>
      <w:r>
        <w:t xml:space="preserve"> in controllers, callable only inside the class).</w:t>
      </w:r>
    </w:p>
    <w:p>
      <w:pPr>
        <w:pStyle w:val="ListBullet"/>
      </w:pPr>
      <w:r>
        <w:rPr>
          <w:b/>
        </w:rPr>
        <w:t>Type declarations</w:t>
      </w:r>
      <w:r>
        <w:t xml:space="preserve"> — </w:t>
      </w:r>
      <w:r>
        <w:rPr>
          <w:rFonts w:ascii="Consolas" w:hAnsi="Consolas"/>
          <w:sz w:val="19"/>
        </w:rPr>
        <w:t>store(Request $request): RedirectResponse</w:t>
      </w:r>
      <w:r>
        <w:t xml:space="preserve"> declares param and return types.</w:t>
      </w:r>
    </w:p>
    <w:p>
      <w:pPr>
        <w:pStyle w:val="ListBullet"/>
      </w:pPr>
      <w:r>
        <w:rPr>
          <w:b/>
        </w:rPr>
        <w:t>Constructor / `__invoke`</w:t>
      </w:r>
      <w:r>
        <w:t xml:space="preserve"> — </w:t>
      </w:r>
      <w:r>
        <w:rPr>
          <w:rFonts w:ascii="Consolas" w:hAnsi="Consolas"/>
          <w:sz w:val="19"/>
        </w:rPr>
        <w:t>DashboardController</w:t>
      </w:r>
      <w:r>
        <w:t xml:space="preserve"> is invokable (single </w:t>
      </w:r>
      <w:r>
        <w:rPr>
          <w:rFonts w:ascii="Consolas" w:hAnsi="Consolas"/>
          <w:sz w:val="19"/>
        </w:rPr>
        <w:t>index</w:t>
      </w:r>
      <w:r>
        <w:t xml:space="preserve"> logic), so the route points at the class, not a method.</w:t>
      </w:r>
    </w:p>
    <w:p>
      <w:pPr>
        <w:pStyle w:val="ListBullet"/>
      </w:pPr>
      <w:r>
        <w:rPr>
          <w:b/>
        </w:rPr>
        <w:t>Closures</w:t>
      </w:r>
      <w:r>
        <w:t xml:space="preserve"> — </w:t>
      </w:r>
      <w:r>
        <w:rPr>
          <w:rFonts w:ascii="Consolas" w:hAnsi="Consolas"/>
          <w:sz w:val="19"/>
        </w:rPr>
        <w:t>DB::transaction(function () use ($data) { … })</w:t>
      </w:r>
      <w:r>
        <w:t xml:space="preserve"> is an anonymous function capturing </w:t>
      </w:r>
      <w:r>
        <w:rPr>
          <w:rFonts w:ascii="Consolas" w:hAnsi="Consolas"/>
          <w:sz w:val="19"/>
        </w:rPr>
        <w:t>$data</w:t>
      </w:r>
      <w:r>
        <w:t>.</w:t>
      </w:r>
    </w:p>
    <w:p>
      <w:pPr>
        <w:pStyle w:val="ListBullet"/>
      </w:pPr>
      <w:r>
        <w:rPr>
          <w:b/>
        </w:rPr>
        <w:t>Arrays / Collections</w:t>
      </w:r>
      <w:r>
        <w:t xml:space="preserve"> — query results are Laravel </w:t>
      </w:r>
      <w:r>
        <w:rPr>
          <w:rFonts w:ascii="Consolas" w:hAnsi="Consolas"/>
          <w:sz w:val="19"/>
        </w:rPr>
        <w:t>Collection</w:t>
      </w:r>
      <w:r>
        <w:t xml:space="preserve">s (have </w:t>
      </w:r>
      <w:r>
        <w:rPr>
          <w:rFonts w:ascii="Consolas" w:hAnsi="Consolas"/>
          <w:sz w:val="19"/>
        </w:rPr>
        <w:t>-&gt;pluck()</w:t>
      </w:r>
      <w:r>
        <w:t xml:space="preserve">, </w:t>
      </w:r>
      <w:r>
        <w:rPr>
          <w:rFonts w:ascii="Consolas" w:hAnsi="Consolas"/>
          <w:sz w:val="19"/>
        </w:rPr>
        <w:t>-&gt;count()</w:t>
      </w:r>
      <w:r>
        <w:t xml:space="preserve">); Blade uses </w:t>
      </w:r>
      <w:r>
        <w:rPr>
          <w:rFonts w:ascii="Consolas" w:hAnsi="Consolas"/>
          <w:sz w:val="19"/>
        </w:rPr>
        <w:t>compact()</w:t>
      </w:r>
      <w:r>
        <w:t>.</w:t>
      </w:r>
    </w:p>
    <w:p>
      <w:pPr>
        <w:pStyle w:val="ListBullet"/>
      </w:pPr>
      <w:r>
        <w:rPr>
          <w:b/>
        </w:rPr>
        <w:t>Null-safe operator</w:t>
      </w:r>
      <w:r>
        <w:t xml:space="preserve"> — </w:t>
      </w:r>
      <w:r>
        <w:rPr>
          <w:rFonts w:ascii="Consolas" w:hAnsi="Consolas"/>
          <w:sz w:val="19"/>
        </w:rPr>
        <w:t>$this-&gt;inventory?-&gt;stock_quantity</w:t>
      </w:r>
      <w:r>
        <w:t xml:space="preserve"> (returns null safely if no inventory).</w:t>
      </w:r>
    </w:p>
    <w:p>
      <w:pPr>
        <w:pStyle w:val="ListBullet"/>
      </w:pPr>
      <w:r>
        <w:rPr>
          <w:b/>
        </w:rPr>
        <w:t>Traits</w:t>
      </w:r>
      <w:r>
        <w:t xml:space="preserve"> — </w:t>
      </w:r>
      <w:r>
        <w:rPr>
          <w:rFonts w:ascii="Consolas" w:hAnsi="Consolas"/>
          <w:sz w:val="19"/>
        </w:rPr>
        <w:t>use HasFactory;</w:t>
      </w:r>
      <w:r>
        <w:t xml:space="preserve"> / </w:t>
      </w:r>
      <w:r>
        <w:rPr>
          <w:rFonts w:ascii="Consolas" w:hAnsi="Consolas"/>
          <w:sz w:val="19"/>
        </w:rPr>
        <w:t>use AuthenticatableTrait;</w:t>
      </w:r>
      <w:r>
        <w:t xml:space="preserve"> mix in shared behavior.</w:t>
      </w:r>
    </w:p>
    <w:p>
      <w:pPr>
        <w:pStyle w:val="ListBullet"/>
      </w:pPr>
      <w:r>
        <w:rPr>
          <w:b/>
        </w:rPr>
        <w:t>Interfaces</w:t>
      </w:r>
      <w:r>
        <w:t xml:space="preserve"> — </w:t>
      </w:r>
      <w:r>
        <w:rPr>
          <w:rFonts w:ascii="Consolas" w:hAnsi="Consolas"/>
          <w:sz w:val="19"/>
        </w:rPr>
        <w:t>Employee implements Authenticatable</w:t>
      </w:r>
      <w:r>
        <w:t xml:space="preserve"> (contract Laravel's auth requires).</w:t>
      </w:r>
    </w:p>
    <w:p>
      <w:pPr>
        <w:pStyle w:val="ListBullet"/>
      </w:pPr>
      <w:r>
        <w:rPr>
          <w:b/>
        </w:rPr>
        <w:t>Static method</w:t>
      </w:r>
      <w:r>
        <w:t xml:space="preserve"> — </w:t>
      </w:r>
      <w:r>
        <w:rPr>
          <w:rFonts w:ascii="Consolas" w:hAnsi="Consolas"/>
          <w:sz w:val="19"/>
        </w:rPr>
        <w:t>AuditLogger::record(...)</w:t>
      </w:r>
      <w:r>
        <w:t xml:space="preserve"> is called on the class, not an instance.</w:t>
      </w:r>
    </w:p>
    <w:p>
      <w:r>
        <w:t>---</w:t>
      </w:r>
    </w:p>
    <w:p>
      <w:pPr>
        <w:pStyle w:val="Heading1"/>
      </w:pPr>
      <w:r>
        <w:t>Part XVI — Laravel Concepts Used</w:t>
      </w:r>
    </w:p>
    <w:p>
      <w:r>
        <w:t xml:space="preserve">MVC, routing, controllers, </w:t>
      </w:r>
      <w:r>
        <w:rPr>
          <w:b/>
        </w:rPr>
        <w:t>Eloquent/ORM</w:t>
      </w:r>
      <w:r>
        <w:t>, migrations, seeders, Blade, middleware, validation, sessions,</w:t>
      </w:r>
    </w:p>
    <w:p>
      <w:r>
        <w:t xml:space="preserve">authentication, authorization, </w:t>
      </w:r>
      <w:r>
        <w:rPr>
          <w:b/>
        </w:rPr>
        <w:t>CSRF</w:t>
      </w:r>
      <w:r>
        <w:t xml:space="preserve"> (</w:t>
      </w:r>
      <w:r>
        <w:rPr>
          <w:rFonts w:ascii="Consolas" w:hAnsi="Consolas"/>
          <w:sz w:val="19"/>
        </w:rPr>
        <w:t>@csrf</w:t>
      </w:r>
      <w:r>
        <w:t>), request/response, redirects (</w:t>
      </w:r>
      <w:r>
        <w:rPr>
          <w:rFonts w:ascii="Consolas" w:hAnsi="Consolas"/>
          <w:sz w:val="19"/>
        </w:rPr>
        <w:t>redirect()-&gt;route()</w:t>
      </w:r>
      <w:r>
        <w:t>),</w:t>
      </w:r>
    </w:p>
    <w:p>
      <w:r>
        <w:rPr>
          <w:b/>
        </w:rPr>
        <w:t>route-model binding</w:t>
      </w:r>
      <w:r>
        <w:t xml:space="preserve"> (</w:t>
      </w:r>
      <w:r>
        <w:rPr>
          <w:rFonts w:ascii="Consolas" w:hAnsi="Consolas"/>
          <w:sz w:val="19"/>
        </w:rPr>
        <w:t>{saleTransaction}</w:t>
      </w:r>
      <w:r>
        <w:t xml:space="preserve"> → model), </w:t>
      </w:r>
      <w:r>
        <w:rPr>
          <w:b/>
        </w:rPr>
        <w:t>dependency injection</w:t>
      </w:r>
      <w:r>
        <w:t xml:space="preserve"> (Laravel auto-injects</w:t>
      </w:r>
    </w:p>
    <w:p>
      <w:r>
        <w:rPr>
          <w:rFonts w:ascii="Consolas" w:hAnsi="Consolas"/>
          <w:sz w:val="19"/>
        </w:rPr>
        <w:t>Request</w:t>
      </w:r>
      <w:r>
        <w:t xml:space="preserve"> and bound models), </w:t>
      </w:r>
      <w:r>
        <w:rPr>
          <w:b/>
        </w:rPr>
        <w:t>service container</w:t>
      </w:r>
      <w:r>
        <w:t xml:space="preserve"> (resolves classes/middleware), configuration</w:t>
      </w:r>
    </w:p>
    <w:p>
      <w:r>
        <w:t>(</w:t>
      </w:r>
      <w:r>
        <w:rPr>
          <w:rFonts w:ascii="Consolas" w:hAnsi="Consolas"/>
          <w:sz w:val="19"/>
        </w:rPr>
        <w:t>config/roles.php</w:t>
      </w:r>
      <w:r>
        <w:t xml:space="preserve">, </w:t>
      </w:r>
      <w:r>
        <w:rPr>
          <w:rFonts w:ascii="Consolas" w:hAnsi="Consolas"/>
          <w:sz w:val="19"/>
        </w:rPr>
        <w:t>config/auth.php</w:t>
      </w:r>
      <w:r>
        <w:t>), environment (</w:t>
      </w:r>
      <w:r>
        <w:rPr>
          <w:rFonts w:ascii="Consolas" w:hAnsi="Consolas"/>
          <w:sz w:val="19"/>
        </w:rPr>
        <w:t>.env</w:t>
      </w:r>
      <w:r>
        <w:t xml:space="preserve"> → </w:t>
      </w:r>
      <w:r>
        <w:rPr>
          <w:rFonts w:ascii="Consolas" w:hAnsi="Consolas"/>
          <w:sz w:val="19"/>
        </w:rPr>
        <w:t>config/database.php</w:t>
      </w:r>
      <w:r>
        <w:t xml:space="preserve">), and </w:t>
      </w:r>
      <w:r>
        <w:rPr>
          <w:b/>
        </w:rPr>
        <w:t>Artisan</w:t>
      </w:r>
      <w:r>
        <w:t>.</w:t>
      </w:r>
    </w:p>
    <w:p>
      <w:r>
        <w:t>Concepts NOT used: API routes (</w:t>
      </w:r>
      <w:r>
        <w:rPr>
          <w:rFonts w:ascii="Consolas" w:hAnsi="Consolas"/>
          <w:sz w:val="19"/>
        </w:rPr>
        <w:t>routes/api.php</w:t>
      </w:r>
      <w:r>
        <w:t xml:space="preserve"> absent from the map), queues, events/broadcasting,</w:t>
      </w:r>
    </w:p>
    <w:p>
      <w:r>
        <w:t>API resources, policies (role checks are done in middleware, not Policy classes).</w:t>
      </w:r>
    </w:p>
    <w:p>
      <w:r>
        <w:t>---</w:t>
      </w:r>
    </w:p>
    <w:p>
      <w:pPr>
        <w:pStyle w:val="Heading1"/>
      </w:pPr>
      <w:r>
        <w:t>Part XVII — Request Lifecycle (worked example: open /products as Manager)</w:t>
      </w:r>
    </w:p>
    <w:p>
      <w:pPr>
        <w:pStyle w:val="CodeBlock"/>
        <w:shd w:val="clear" w:fill="F2F4F5"/>
      </w:pPr>
      <w:r>
        <w:rPr>
          <w:rFonts w:ascii="Consolas" w:hAnsi="Consolas"/>
        </w:rPr>
        <w:t>1. Browser requests GET http://localhost/products</w:t>
        <w:br/>
        <w:t>2. Web server (XAMPP) routes to public/index.php</w:t>
        <w:br/>
        <w:t>3. index.php boots Laravel via bootstrap/app.php</w:t>
        <w:br/>
        <w:t>4. Router loads routes/web.php; matches GET /products → products.index</w:t>
        <w:br/>
        <w:t>5. Middleware stack runs:</w:t>
        <w:br/>
        <w:t xml:space="preserve">     - auth: user? yes (session) → continue</w:t>
        <w:br/>
        <w:t xml:space="preserve">     - role:Manager,Admin: user has Manager → continue</w:t>
        <w:br/>
        <w:t>6. ProductController@index executes:</w:t>
        <w:br/>
        <w:t xml:space="preserve">     - Product::with([...])-&gt;paginate(15)  → Eloquent builds SQL</w:t>
        <w:br/>
        <w:t xml:space="preserve">     - Laravel opens a PDO connection to MySQL, runs the query, fetches rows</w:t>
        <w:br/>
        <w:t xml:space="preserve">     - rows become Product objects (a Collection)</w:t>
        <w:br/>
        <w:t>7. return view('products.index', compact('products'))</w:t>
        <w:br/>
        <w:t>8. Blade loads layouts/app.blade.php + products/index.blade.php, injects $products, compiles to HTML</w:t>
        <w:br/>
        <w:t>9. Laravel sends HTML as the HTTP response</w:t>
        <w:br/>
        <w:t>10. Browser renders the Products page</w:t>
      </w:r>
    </w:p>
    <w:p/>
    <w:p>
      <w:r>
        <w:t xml:space="preserve">If step 5's </w:t>
      </w:r>
      <w:r>
        <w:rPr>
          <w:rFonts w:ascii="Consolas" w:hAnsi="Consolas"/>
          <w:sz w:val="19"/>
        </w:rPr>
        <w:t>role</w:t>
      </w:r>
      <w:r>
        <w:t xml:space="preserve"> check failed → </w:t>
      </w:r>
      <w:r>
        <w:rPr>
          <w:rFonts w:ascii="Consolas" w:hAnsi="Consolas"/>
          <w:sz w:val="19"/>
        </w:rPr>
        <w:t>abort(403)</w:t>
      </w:r>
      <w:r>
        <w:t xml:space="preserve">. If </w:t>
      </w:r>
      <w:r>
        <w:rPr>
          <w:rFonts w:ascii="Consolas" w:hAnsi="Consolas"/>
          <w:sz w:val="19"/>
        </w:rPr>
        <w:t>/products</w:t>
      </w:r>
      <w:r>
        <w:t xml:space="preserve"> didn't exist → </w:t>
      </w:r>
      <w:r>
        <w:rPr>
          <w:rFonts w:ascii="Consolas" w:hAnsi="Consolas"/>
          <w:sz w:val="19"/>
        </w:rPr>
        <w:t>abort(404)</w:t>
      </w:r>
      <w:r>
        <w:t>.</w:t>
      </w:r>
    </w:p>
    <w:p>
      <w:r>
        <w:t>---</w:t>
      </w:r>
    </w:p>
    <w:p>
      <w:pPr>
        <w:pStyle w:val="Heading1"/>
      </w:pPr>
      <w:r>
        <w:t>Part XVIII — Feature-to-Code Map (cheat sheet)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Route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Controller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DB Table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View</w:t>
            </w:r>
          </w:p>
        </w:tc>
      </w:tr>
      <w:tr>
        <w:tc>
          <w:tcPr>
            <w:tcW w:type="dxa" w:w="1440"/>
          </w:tcPr>
          <w:p>
            <w:r/>
            <w:r>
              <w:t>Login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POST /login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LoginController@login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Employee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employee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auth/login</w:t>
            </w:r>
          </w:p>
        </w:tc>
      </w:tr>
      <w:tr>
        <w:tc>
          <w:tcPr>
            <w:tcW w:type="dxa" w:w="1440"/>
          </w:tcPr>
          <w:p>
            <w:r/>
            <w:r>
              <w:t>Dashboard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GET /dashboard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DashboardController</w:t>
            </w:r>
          </w:p>
        </w:tc>
        <w:tc>
          <w:tcPr>
            <w:tcW w:type="dxa" w:w="1440"/>
          </w:tcPr>
          <w:p>
            <w:r/>
            <w:r>
              <w:t>many</w:t>
            </w:r>
          </w:p>
        </w:tc>
        <w:tc>
          <w:tcPr>
            <w:tcW w:type="dxa" w:w="1440"/>
          </w:tcPr>
          <w:p>
            <w:r/>
            <w:r>
              <w:t>many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dashboard</w:t>
            </w:r>
          </w:p>
        </w:tc>
      </w:tr>
      <w:tr>
        <w:tc>
          <w:tcPr>
            <w:tcW w:type="dxa" w:w="1440"/>
          </w:tcPr>
          <w:p>
            <w:r/>
            <w:r>
              <w:t>Sales (POS)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GET/POST /pos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PosController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SaleTransaction</w:t>
            </w:r>
            <w:r>
              <w:t>,</w:t>
            </w:r>
            <w:r>
              <w:rPr>
                <w:rFonts w:ascii="Consolas" w:hAnsi="Consolas"/>
                <w:sz w:val="19"/>
              </w:rPr>
              <w:t>SaleDetail</w:t>
            </w:r>
            <w:r>
              <w:t>,</w:t>
            </w:r>
            <w:r>
              <w:rPr>
                <w:rFonts w:ascii="Consolas" w:hAnsi="Consolas"/>
                <w:sz w:val="19"/>
              </w:rPr>
              <w:t>Inventory</w:t>
            </w:r>
            <w:r>
              <w:t>,</w:t>
            </w:r>
            <w:r>
              <w:rPr>
                <w:rFonts w:ascii="Consolas" w:hAnsi="Consolas"/>
                <w:sz w:val="19"/>
              </w:rPr>
              <w:t>Payment</w:t>
            </w:r>
            <w:r>
              <w:t>,</w:t>
            </w:r>
            <w:r>
              <w:rPr>
                <w:rFonts w:ascii="Consolas" w:hAnsi="Consolas"/>
                <w:sz w:val="19"/>
              </w:rPr>
              <w:t>Receipt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sale_transaction</w:t>
            </w:r>
            <w:r>
              <w:t>,</w:t>
            </w:r>
            <w:r>
              <w:rPr>
                <w:rFonts w:ascii="Consolas" w:hAnsi="Consolas"/>
                <w:sz w:val="19"/>
              </w:rPr>
              <w:t>sale_details</w:t>
            </w:r>
            <w:r>
              <w:t>,</w:t>
            </w:r>
            <w:r>
              <w:rPr>
                <w:rFonts w:ascii="Consolas" w:hAnsi="Consolas"/>
                <w:sz w:val="19"/>
              </w:rPr>
              <w:t>inventory</w:t>
            </w:r>
            <w:r>
              <w:t>,</w:t>
            </w:r>
            <w:r>
              <w:rPr>
                <w:rFonts w:ascii="Consolas" w:hAnsi="Consolas"/>
                <w:sz w:val="19"/>
              </w:rPr>
              <w:t>payment</w:t>
            </w:r>
            <w:r>
              <w:t>,</w:t>
            </w:r>
            <w:r>
              <w:rPr>
                <w:rFonts w:ascii="Consolas" w:hAnsi="Consolas"/>
                <w:sz w:val="19"/>
              </w:rPr>
              <w:t>receipt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pos/index</w:t>
            </w:r>
            <w:r>
              <w:t>,</w:t>
            </w:r>
            <w:r>
              <w:rPr>
                <w:rFonts w:ascii="Consolas" w:hAnsi="Consolas"/>
                <w:sz w:val="19"/>
              </w:rPr>
              <w:t>pos/show</w:t>
            </w:r>
          </w:p>
        </w:tc>
      </w:tr>
      <w:tr>
        <w:tc>
          <w:tcPr>
            <w:tcW w:type="dxa" w:w="1440"/>
          </w:tcPr>
          <w:p>
            <w:r/>
            <w:r>
              <w:t>Products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GET/POST /products</w:t>
            </w:r>
            <w:r>
              <w:t xml:space="preserve"> (+edit)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ProductController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Product</w:t>
            </w:r>
            <w:r>
              <w:t>,</w:t>
            </w:r>
            <w:r>
              <w:rPr>
                <w:rFonts w:ascii="Consolas" w:hAnsi="Consolas"/>
                <w:sz w:val="19"/>
              </w:rPr>
              <w:t>Inventory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product</w:t>
            </w:r>
            <w:r>
              <w:t>,</w:t>
            </w:r>
            <w:r>
              <w:rPr>
                <w:rFonts w:ascii="Consolas" w:hAnsi="Consolas"/>
                <w:sz w:val="19"/>
              </w:rPr>
              <w:t>inventory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products/index</w:t>
            </w:r>
            <w:r>
              <w:t>,</w:t>
            </w:r>
            <w:r>
              <w:rPr>
                <w:rFonts w:ascii="Consolas" w:hAnsi="Consolas"/>
                <w:sz w:val="19"/>
              </w:rPr>
              <w:t>products/create</w:t>
            </w:r>
            <w:r>
              <w:t>,</w:t>
            </w:r>
            <w:r>
              <w:rPr>
                <w:rFonts w:ascii="Consolas" w:hAnsi="Consolas"/>
                <w:sz w:val="19"/>
              </w:rPr>
              <w:t>products/edit</w:t>
            </w:r>
          </w:p>
        </w:tc>
      </w:tr>
      <w:tr>
        <w:tc>
          <w:tcPr>
            <w:tcW w:type="dxa" w:w="1440"/>
          </w:tcPr>
          <w:p>
            <w:r/>
            <w:r>
              <w:t>Categories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/categories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CategoryController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Category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category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categories/index</w:t>
            </w:r>
          </w:p>
        </w:tc>
      </w:tr>
      <w:tr>
        <w:tc>
          <w:tcPr>
            <w:tcW w:type="dxa" w:w="1440"/>
          </w:tcPr>
          <w:p>
            <w:r/>
            <w:r>
              <w:t>Customers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/customers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CustomerController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Customer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customer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customers/index</w:t>
            </w:r>
          </w:p>
        </w:tc>
      </w:tr>
      <w:tr>
        <w:tc>
          <w:tcPr>
            <w:tcW w:type="dxa" w:w="1440"/>
          </w:tcPr>
          <w:p>
            <w:r/>
            <w:r>
              <w:t>Inventory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/inventory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InventoryController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Inventory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inventory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inventory/index</w:t>
            </w:r>
            <w:r>
              <w:t>,</w:t>
            </w:r>
            <w:r>
              <w:rPr>
                <w:rFonts w:ascii="Consolas" w:hAnsi="Consolas"/>
                <w:sz w:val="19"/>
              </w:rPr>
              <w:t>inventory/edit</w:t>
            </w:r>
          </w:p>
        </w:tc>
      </w:tr>
      <w:tr>
        <w:tc>
          <w:tcPr>
            <w:tcW w:type="dxa" w:w="1440"/>
          </w:tcPr>
          <w:p>
            <w:r/>
            <w:r>
              <w:t>Suppliers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/suppliers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SupplierController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Supplier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supplier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suppliers/index</w:t>
            </w:r>
          </w:p>
        </w:tc>
      </w:tr>
      <w:tr>
        <w:tc>
          <w:tcPr>
            <w:tcW w:type="dxa" w:w="1440"/>
          </w:tcPr>
          <w:p>
            <w:r/>
            <w:r>
              <w:t>Purchase Orders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/purchase-orders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PurchaseOrderController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PurchaseOrder</w:t>
            </w:r>
            <w:r>
              <w:t>,</w:t>
            </w:r>
            <w:r>
              <w:rPr>
                <w:rFonts w:ascii="Consolas" w:hAnsi="Consolas"/>
                <w:sz w:val="19"/>
              </w:rPr>
              <w:t>PurchaseOrderDetail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purchase_order</w:t>
            </w:r>
            <w:r>
              <w:t>,</w:t>
            </w:r>
            <w:r>
              <w:rPr>
                <w:rFonts w:ascii="Consolas" w:hAnsi="Consolas"/>
                <w:sz w:val="19"/>
              </w:rPr>
              <w:t>purchase_order_details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purchase-orders/*</w:t>
            </w:r>
          </w:p>
        </w:tc>
      </w:tr>
      <w:tr>
        <w:tc>
          <w:tcPr>
            <w:tcW w:type="dxa" w:w="1440"/>
          </w:tcPr>
          <w:p>
            <w:r/>
            <w:r>
              <w:t>Discounts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/discounts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DiscountController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Discount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discount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discounts/*</w:t>
            </w:r>
          </w:p>
        </w:tc>
      </w:tr>
      <w:tr>
        <w:tc>
          <w:tcPr>
            <w:tcW w:type="dxa" w:w="1440"/>
          </w:tcPr>
          <w:p>
            <w:r/>
            <w:r>
              <w:t>Employees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/employees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EmployeeController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Employee</w:t>
            </w:r>
            <w:r>
              <w:t>,</w:t>
            </w:r>
            <w:r>
              <w:rPr>
                <w:rFonts w:ascii="Consolas" w:hAnsi="Consolas"/>
                <w:sz w:val="19"/>
              </w:rPr>
              <w:t>Role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employee</w:t>
            </w:r>
            <w:r>
              <w:t>,</w:t>
            </w:r>
            <w:r>
              <w:rPr>
                <w:rFonts w:ascii="Consolas" w:hAnsi="Consolas"/>
                <w:sz w:val="19"/>
              </w:rPr>
              <w:t>role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employees/*</w:t>
            </w:r>
          </w:p>
        </w:tc>
      </w:tr>
      <w:tr>
        <w:tc>
          <w:tcPr>
            <w:tcW w:type="dxa" w:w="1440"/>
          </w:tcPr>
          <w:p>
            <w:r/>
            <w:r>
              <w:t>Audit Logs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GET /audit-logs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AuditLogController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AuditLog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audit_log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audit-logs/index</w:t>
            </w:r>
          </w:p>
        </w:tc>
      </w:tr>
    </w:tbl>
    <w:p/>
    <w:p>
      <w:r>
        <w:t>---</w:t>
      </w:r>
    </w:p>
    <w:p>
      <w:pPr>
        <w:pStyle w:val="Heading1"/>
      </w:pPr>
      <w:r>
        <w:t>Part XIX — Architecture Diagram</w:t>
      </w:r>
    </w:p>
    <w:p>
      <w:pPr>
        <w:pStyle w:val="CodeBlock"/>
        <w:shd w:val="clear" w:fill="F2F4F5"/>
      </w:pPr>
      <w:r>
        <w:rPr>
          <w:rFonts w:ascii="Consolas" w:hAnsi="Consolas"/>
        </w:rPr>
        <w:t xml:space="preserve">                        POS SYSTEM (Laravel 13 / PHP 8.3 / MySQL)</w:t>
        <w:br/>
        <w:t xml:space="preserve">                                   │</w:t>
        <w:br/>
        <w:t xml:space="preserve">            ┌──────────────────────┼──────────────────────┐</w:t>
        <w:br/>
        <w:t xml:space="preserve">            │                      │                      │</w:t>
        <w:br/>
        <w:t xml:space="preserve">         Browser                Laravel                 MySQL</w:t>
        <w:br/>
        <w:t xml:space="preserve">            │                      │                      │</w:t>
        <w:br/>
        <w:t xml:space="preserve">       HTML / form           public/index.php            │</w:t>
        <w:br/>
        <w:t xml:space="preserve">            │                      │                      │</w:t>
        <w:br/>
        <w:t xml:space="preserve">            │  HTTP request        │ bootstrap/app.php     │</w:t>
        <w:br/>
        <w:t xml:space="preserve">            ├─────────────────────▶│ routes/web.php        │</w:t>
        <w:br/>
        <w:t xml:space="preserve">            │                      │ middleware            │</w:t>
        <w:br/>
        <w:t xml:space="preserve">            │                      │  (auth, role)         │</w:t>
        <w:br/>
        <w:t xml:space="preserve">            │                      │ controller            │</w:t>
        <w:br/>
        <w:t xml:space="preserve">            │                      │      │                 │</w:t>
        <w:br/>
        <w:t xml:space="preserve">            │                      │      │ Eloquent        │</w:t>
        <w:br/>
        <w:t xml:space="preserve">            │                      │      ▼                 │</w:t>
        <w:br/>
        <w:t xml:space="preserve">            │                      │   Model ───────────────┼──▶ tables</w:t>
        <w:br/>
        <w:t xml:space="preserve">            │                      │      ▲                 │   (product, sale_*,</w:t>
        <w:br/>
        <w:t xml:space="preserve">            │                      │      │ SQL             │    inventory, …)</w:t>
        <w:br/>
        <w:t xml:space="preserve">            │                      │      └─────────────────┘</w:t>
        <w:br/>
        <w:t xml:space="preserve">            │  HTTP response        │</w:t>
        <w:br/>
        <w:t xml:space="preserve">            │◀─────────────────────│ Blade → HTML</w:t>
        <w:br/>
        <w:t xml:space="preserve">            │                      │</w:t>
        <w:br/>
        <w:t xml:space="preserve">       render page           AuditLogger (side-effect)</w:t>
      </w:r>
    </w:p>
    <w:p/>
    <w:p>
      <w:r>
        <w:t>---</w:t>
      </w:r>
    </w:p>
    <w:p>
      <w:pPr>
        <w:pStyle w:val="Heading1"/>
      </w:pPr>
      <w:r>
        <w:t>Part XX — Technical Debt / Code Review</w:t>
      </w:r>
    </w:p>
    <w:p>
      <w:r>
        <w:rPr>
          <w:b/>
        </w:rPr>
        <w:t>CRITICAL</w:t>
      </w:r>
    </w:p>
    <w:p>
      <w:pPr>
        <w:pStyle w:val="ListBullet"/>
      </w:pPr>
      <w:r>
        <w:t xml:space="preserve">*Unused </w:t>
      </w:r>
      <w:r>
        <w:rPr>
          <w:rFonts w:ascii="Consolas" w:hAnsi="Consolas"/>
          <w:sz w:val="19"/>
        </w:rPr>
        <w:t>users</w:t>
      </w:r>
      <w:r>
        <w:t xml:space="preserve"> table.* Default Laravel </w:t>
      </w:r>
      <w:r>
        <w:rPr>
          <w:rFonts w:ascii="Consolas" w:hAnsi="Consolas"/>
          <w:sz w:val="19"/>
        </w:rPr>
        <w:t>users</w:t>
      </w:r>
      <w:r>
        <w:t xml:space="preserve"> migration remains but auth uses </w:t>
      </w:r>
      <w:r>
        <w:rPr>
          <w:rFonts w:ascii="Consolas" w:hAnsi="Consolas"/>
          <w:sz w:val="19"/>
        </w:rPr>
        <w:t>employee</w:t>
      </w:r>
    </w:p>
    <w:p>
      <w:r>
        <w:t xml:space="preserve">  (</w:t>
      </w:r>
      <w:r>
        <w:rPr>
          <w:rFonts w:ascii="Consolas" w:hAnsi="Consolas"/>
          <w:sz w:val="19"/>
        </w:rPr>
        <w:t>config/auth.php</w:t>
      </w:r>
      <w:r>
        <w:t xml:space="preserve">, </w:t>
      </w:r>
      <w:r>
        <w:rPr>
          <w:rFonts w:ascii="Consolas" w:hAnsi="Consolas"/>
          <w:sz w:val="19"/>
        </w:rPr>
        <w:t>EmployeeController</w:t>
      </w:r>
      <w:r>
        <w:t xml:space="preserve"> uses </w:t>
      </w:r>
      <w:r>
        <w:rPr>
          <w:rFonts w:ascii="Consolas" w:hAnsi="Consolas"/>
          <w:sz w:val="19"/>
        </w:rPr>
        <w:t>employee</w:t>
      </w:r>
      <w:r>
        <w:t>). Confusing for newcomers; safe to drop or document.</w:t>
      </w:r>
    </w:p>
    <w:p>
      <w:r>
        <w:rPr>
          <w:b/>
        </w:rPr>
        <w:t>HIGH</w:t>
      </w:r>
    </w:p>
    <w:p>
      <w:pPr>
        <w:pStyle w:val="ListBullet"/>
      </w:pPr>
      <w:r>
        <w:t xml:space="preserve">*No automated tests.* </w:t>
      </w:r>
      <w:r>
        <w:rPr>
          <w:rFonts w:ascii="Consolas" w:hAnsi="Consolas"/>
          <w:sz w:val="19"/>
        </w:rPr>
        <w:t>tests/</w:t>
      </w:r>
      <w:r>
        <w:t xml:space="preserve"> exists but the repo shows no feature tests, so refactors are risky.</w:t>
      </w:r>
    </w:p>
    <w:p>
      <w:pPr>
        <w:pStyle w:val="ListBullet"/>
      </w:pPr>
      <w:r>
        <w:t>*Hardcoded demo credentials in seeder* (</w:t>
      </w:r>
      <w:r>
        <w:rPr>
          <w:rFonts w:ascii="Consolas" w:hAnsi="Consolas"/>
          <w:sz w:val="19"/>
        </w:rPr>
        <w:t>password</w:t>
      </w:r>
      <w:r>
        <w:t xml:space="preserve"> = </w:t>
      </w:r>
      <w:r>
        <w:rPr>
          <w:rFonts w:ascii="Consolas" w:hAnsi="Consolas"/>
          <w:sz w:val="19"/>
        </w:rPr>
        <w:t>password</w:t>
      </w:r>
      <w:r>
        <w:t>) — fine for local, dangerous if deployed.</w:t>
      </w:r>
    </w:p>
    <w:p>
      <w:r>
        <w:rPr>
          <w:b/>
        </w:rPr>
        <w:t>MEDIUM</w:t>
      </w:r>
    </w:p>
    <w:p>
      <w:pPr>
        <w:pStyle w:val="ListBullet"/>
      </w:pPr>
      <w:r>
        <w:t xml:space="preserve">*Stock check duplicated.* </w:t>
      </w:r>
      <w:r>
        <w:rPr>
          <w:rFonts w:ascii="Consolas" w:hAnsi="Consolas"/>
          <w:sz w:val="19"/>
        </w:rPr>
        <w:t>PosController@store</w:t>
      </w:r>
      <w:r>
        <w:t xml:space="preserve"> (server) and </w:t>
      </w:r>
      <w:r>
        <w:rPr>
          <w:rFonts w:ascii="Consolas" w:hAnsi="Consolas"/>
          <w:sz w:val="19"/>
        </w:rPr>
        <w:t>pos/index.blade.php</w:t>
      </w:r>
      <w:r>
        <w:t xml:space="preserve"> JS (client) both</w:t>
      </w:r>
    </w:p>
    <w:p>
      <w:r>
        <w:t xml:space="preserve">  validate stock. They can drift; the JS is only UX, the server is authoritative — keep that boundary clear.</w:t>
      </w:r>
    </w:p>
    <w:p>
      <w:pPr>
        <w:pStyle w:val="ListBullet"/>
      </w:pPr>
      <w:r>
        <w:t>*</w:t>
      </w:r>
      <w:r>
        <w:rPr>
          <w:rFonts w:ascii="Consolas" w:hAnsi="Consolas"/>
          <w:sz w:val="19"/>
        </w:rPr>
        <w:t>public $timestamps = false</w:t>
      </w:r>
      <w:r>
        <w:t xml:space="preserve"> on most models* means no </w:t>
      </w:r>
      <w:r>
        <w:rPr>
          <w:rFonts w:ascii="Consolas" w:hAnsi="Consolas"/>
          <w:sz w:val="19"/>
        </w:rPr>
        <w:t>created_at</w:t>
      </w:r>
      <w:r>
        <w:t>/</w:t>
      </w:r>
      <w:r>
        <w:rPr>
          <w:rFonts w:ascii="Consolas" w:hAnsi="Consolas"/>
          <w:sz w:val="19"/>
        </w:rPr>
        <w:t>updated_at</w:t>
      </w:r>
      <w:r>
        <w:t xml:space="preserve"> on sales, products, etc.</w:t>
      </w:r>
    </w:p>
    <w:p>
      <w:r>
        <w:t xml:space="preserve">  Useful for audits but you lose automatic "when was this row last changed" columns (except </w:t>
      </w:r>
      <w:r>
        <w:rPr>
          <w:rFonts w:ascii="Consolas" w:hAnsi="Consolas"/>
          <w:sz w:val="19"/>
        </w:rPr>
        <w:t>inventory</w:t>
      </w:r>
      <w:r>
        <w:t xml:space="preserve">, </w:t>
      </w:r>
      <w:r>
        <w:rPr>
          <w:rFonts w:ascii="Consolas" w:hAnsi="Consolas"/>
          <w:sz w:val="19"/>
        </w:rPr>
        <w:t>audit_log</w:t>
      </w:r>
      <w:r>
        <w:t>).</w:t>
      </w:r>
    </w:p>
    <w:p>
      <w:pPr>
        <w:pStyle w:val="ListBullet"/>
      </w:pPr>
      <w:r>
        <w:t xml:space="preserve">*Business logic in controllers.* Checkout, discounts, and loyalty all live in </w:t>
      </w:r>
      <w:r>
        <w:rPr>
          <w:rFonts w:ascii="Consolas" w:hAnsi="Consolas"/>
          <w:sz w:val="19"/>
        </w:rPr>
        <w:t>PosController</w:t>
      </w:r>
      <w:r>
        <w:t>. A</w:t>
      </w:r>
    </w:p>
    <w:p>
      <w:r>
        <w:t xml:space="preserve">  </w:t>
      </w:r>
      <w:r>
        <w:rPr>
          <w:rFonts w:ascii="Consolas" w:hAnsi="Consolas"/>
          <w:sz w:val="19"/>
        </w:rPr>
        <w:t>SaleService</w:t>
      </w:r>
      <w:r>
        <w:t xml:space="preserve"> would make it testable and thinner (the project does use a </w:t>
      </w:r>
      <w:r>
        <w:rPr>
          <w:rFonts w:ascii="Consolas" w:hAnsi="Consolas"/>
          <w:sz w:val="19"/>
        </w:rPr>
        <w:t>Services/</w:t>
      </w:r>
      <w:r>
        <w:t xml:space="preserve"> folder for </w:t>
      </w:r>
      <w:r>
        <w:rPr>
          <w:rFonts w:ascii="Consolas" w:hAnsi="Consolas"/>
          <w:sz w:val="19"/>
        </w:rPr>
        <w:t>AuditLogger</w:t>
      </w:r>
      <w:r>
        <w:t>).</w:t>
      </w:r>
    </w:p>
    <w:p>
      <w:r>
        <w:rPr>
          <w:b/>
        </w:rPr>
        <w:t>LOW</w:t>
      </w:r>
    </w:p>
    <w:p>
      <w:pPr>
        <w:pStyle w:val="ListBullet"/>
      </w:pPr>
      <w:r>
        <w:t xml:space="preserve">*Inconsistent pagination vs </w:t>
      </w:r>
      <w:r>
        <w:rPr>
          <w:rFonts w:ascii="Consolas" w:hAnsi="Consolas"/>
          <w:sz w:val="19"/>
        </w:rPr>
        <w:t>get()</w:t>
      </w:r>
      <w:r>
        <w:t xml:space="preserve">* — dashboard uses </w:t>
      </w:r>
      <w:r>
        <w:rPr>
          <w:rFonts w:ascii="Consolas" w:hAnsi="Consolas"/>
          <w:sz w:val="19"/>
        </w:rPr>
        <w:t>get()</w:t>
      </w:r>
      <w:r>
        <w:t xml:space="preserve">, lists use </w:t>
      </w:r>
      <w:r>
        <w:rPr>
          <w:rFonts w:ascii="Consolas" w:hAnsi="Consolas"/>
          <w:sz w:val="19"/>
        </w:rPr>
        <w:t>paginate(15)</w:t>
      </w:r>
      <w:r>
        <w:t>; fine, just uneven.</w:t>
      </w:r>
    </w:p>
    <w:p>
      <w:pPr>
        <w:pStyle w:val="ListBullet"/>
      </w:pPr>
      <w:r>
        <w:t>*Magic numbers in dashboard baseline* (110%/90% thresholds) are inline, not config — acceptable but could be tunable.</w:t>
      </w:r>
    </w:p>
    <w:p>
      <w:r>
        <w:t>---</w:t>
      </w:r>
    </w:p>
    <w:p>
      <w:pPr>
        <w:pStyle w:val="Heading1"/>
      </w:pPr>
      <w:r>
        <w:t>Part XXI — Debugging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Symptom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Meaning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Where to look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Command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404</w:t>
            </w:r>
          </w:p>
        </w:tc>
        <w:tc>
          <w:tcPr>
            <w:tcW w:type="dxa" w:w="2160"/>
          </w:tcPr>
          <w:p>
            <w:r/>
            <w:r>
              <w:t>No route matched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routes/web.php</w:t>
            </w:r>
            <w:r>
              <w:t xml:space="preserve">; run </w:t>
            </w:r>
            <w:r>
              <w:rPr>
                <w:rFonts w:ascii="Consolas" w:hAnsi="Consolas"/>
                <w:sz w:val="19"/>
              </w:rPr>
              <w:t>php artisan route:list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php artisan route:list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403</w:t>
            </w:r>
          </w:p>
        </w:tc>
        <w:tc>
          <w:tcPr>
            <w:tcW w:type="dxa" w:w="2160"/>
          </w:tcPr>
          <w:p>
            <w:r/>
            <w:r>
              <w:t>Authenticated but role denied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EnsureRole.php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config/roles.php</w:t>
            </w:r>
          </w:p>
        </w:tc>
        <w:tc>
          <w:tcPr>
            <w:tcW w:type="dxa" w:w="2160"/>
          </w:tcPr>
          <w:p>
            <w:r/>
            <w:r>
              <w:t>check your logged-in role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419</w:t>
            </w:r>
          </w:p>
        </w:tc>
        <w:tc>
          <w:tcPr>
            <w:tcW w:type="dxa" w:w="2160"/>
          </w:tcPr>
          <w:p>
            <w:r/>
            <w:r>
              <w:t>CSRF token missing/expired</w:t>
            </w:r>
          </w:p>
        </w:tc>
        <w:tc>
          <w:tcPr>
            <w:tcW w:type="dxa" w:w="2160"/>
          </w:tcPr>
          <w:p>
            <w:r/>
            <w:r>
              <w:t xml:space="preserve">form missing </w:t>
            </w:r>
            <w:r>
              <w:rPr>
                <w:rFonts w:ascii="Consolas" w:hAnsi="Consolas"/>
                <w:sz w:val="19"/>
              </w:rPr>
              <w:t>@csrf</w:t>
            </w:r>
            <w:r>
              <w:t>; stale page</w:t>
            </w:r>
          </w:p>
        </w:tc>
        <w:tc>
          <w:tcPr>
            <w:tcW w:type="dxa" w:w="2160"/>
          </w:tcPr>
          <w:p>
            <w:r/>
            <w:r>
              <w:t xml:space="preserve">add </w:t>
            </w:r>
            <w:r>
              <w:rPr>
                <w:rFonts w:ascii="Consolas" w:hAnsi="Consolas"/>
                <w:sz w:val="19"/>
              </w:rPr>
              <w:t>@csrf</w:t>
            </w:r>
            <w:r>
              <w:t>; refresh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422</w:t>
            </w:r>
          </w:p>
        </w:tc>
        <w:tc>
          <w:tcPr>
            <w:tcW w:type="dxa" w:w="2160"/>
          </w:tcPr>
          <w:p>
            <w:r/>
            <w:r>
              <w:t>Validation failed</w:t>
            </w:r>
          </w:p>
        </w:tc>
        <w:tc>
          <w:tcPr>
            <w:tcW w:type="dxa" w:w="2160"/>
          </w:tcPr>
          <w:p>
            <w:r/>
            <w:r>
              <w:t xml:space="preserve">controller </w:t>
            </w:r>
            <w:r>
              <w:rPr>
                <w:rFonts w:ascii="Consolas" w:hAnsi="Consolas"/>
                <w:sz w:val="19"/>
              </w:rPr>
              <w:t>validate([…])</w:t>
            </w:r>
            <w:r>
              <w:t xml:space="preserve">; Blade </w:t>
            </w:r>
            <w:r>
              <w:rPr>
                <w:rFonts w:ascii="Consolas" w:hAnsi="Consolas"/>
                <w:sz w:val="19"/>
              </w:rPr>
              <w:t>@include('partials.errors')</w:t>
            </w:r>
          </w:p>
        </w:tc>
        <w:tc>
          <w:tcPr>
            <w:tcW w:type="dxa" w:w="2160"/>
          </w:tcPr>
          <w:p>
            <w:r/>
            <w:r>
              <w:t>re-submit form, read errors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500</w:t>
            </w:r>
          </w:p>
        </w:tc>
        <w:tc>
          <w:tcPr>
            <w:tcW w:type="dxa" w:w="2160"/>
          </w:tcPr>
          <w:p>
            <w:r/>
            <w:r>
              <w:t>Server/code error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storage/logs/laravel.log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tail storage/logs/laravel.log</w:t>
            </w:r>
          </w:p>
        </w:tc>
      </w:tr>
      <w:tr>
        <w:tc>
          <w:tcPr>
            <w:tcW w:type="dxa" w:w="2160"/>
          </w:tcPr>
          <w:p>
            <w:r/>
            <w:r>
              <w:t>SQL error</w:t>
            </w:r>
          </w:p>
        </w:tc>
        <w:tc>
          <w:tcPr>
            <w:tcW w:type="dxa" w:w="2160"/>
          </w:tcPr>
          <w:p>
            <w:r/>
            <w:r>
              <w:t>bad query/column</w:t>
            </w:r>
          </w:p>
        </w:tc>
        <w:tc>
          <w:tcPr>
            <w:tcW w:type="dxa" w:w="2160"/>
          </w:tcPr>
          <w:p>
            <w:r/>
            <w:r>
              <w:t>the model/query; migration columns</w:t>
            </w:r>
          </w:p>
        </w:tc>
        <w:tc>
          <w:tcPr>
            <w:tcW w:type="dxa" w:w="2160"/>
          </w:tcPr>
          <w:p>
            <w:r/>
            <w:r>
              <w:t xml:space="preserve">check </w:t>
            </w:r>
            <w:r>
              <w:rPr>
                <w:rFonts w:ascii="Consolas" w:hAnsi="Consolas"/>
                <w:sz w:val="19"/>
              </w:rPr>
              <w:t>database/migrations</w:t>
            </w:r>
          </w:p>
        </w:tc>
      </w:tr>
      <w:tr>
        <w:tc>
          <w:tcPr>
            <w:tcW w:type="dxa" w:w="2160"/>
          </w:tcPr>
          <w:p>
            <w:r/>
            <w:r>
              <w:t xml:space="preserve">Undefined variable </w:t>
            </w:r>
            <w:r>
              <w:rPr>
                <w:rFonts w:ascii="Consolas" w:hAnsi="Consolas"/>
                <w:sz w:val="19"/>
              </w:rPr>
              <w:t>$x</w:t>
            </w:r>
          </w:p>
        </w:tc>
        <w:tc>
          <w:tcPr>
            <w:tcW w:type="dxa" w:w="2160"/>
          </w:tcPr>
          <w:p>
            <w:r/>
            <w:r>
              <w:t xml:space="preserve">view got no </w:t>
            </w:r>
            <w:r>
              <w:rPr>
                <w:rFonts w:ascii="Consolas" w:hAnsi="Consolas"/>
                <w:sz w:val="19"/>
              </w:rPr>
              <w:t>$x</w:t>
            </w:r>
          </w:p>
        </w:tc>
        <w:tc>
          <w:tcPr>
            <w:tcW w:type="dxa" w:w="2160"/>
          </w:tcPr>
          <w:p>
            <w:r/>
            <w:r>
              <w:t xml:space="preserve">the controller </w:t>
            </w:r>
            <w:r>
              <w:rPr>
                <w:rFonts w:ascii="Consolas" w:hAnsi="Consolas"/>
                <w:sz w:val="19"/>
              </w:rPr>
              <w:t>view(...)</w:t>
            </w:r>
            <w:r>
              <w:t xml:space="preserve"> call</w:t>
            </w:r>
          </w:p>
        </w:tc>
        <w:tc>
          <w:tcPr>
            <w:tcW w:type="dxa" w:w="2160"/>
          </w:tcPr>
          <w:p>
            <w:r/>
            <w:r>
              <w:t xml:space="preserve">confirm </w:t>
            </w:r>
            <w:r>
              <w:rPr>
                <w:rFonts w:ascii="Consolas" w:hAnsi="Consolas"/>
                <w:sz w:val="19"/>
              </w:rPr>
              <w:t>compact()</w:t>
            </w:r>
            <w:r>
              <w:t>/passed array</w:t>
            </w:r>
          </w:p>
        </w:tc>
      </w:tr>
      <w:tr>
        <w:tc>
          <w:tcPr>
            <w:tcW w:type="dxa" w:w="2160"/>
          </w:tcPr>
          <w:p>
            <w:r/>
            <w:r>
              <w:t>Undefined method</w:t>
            </w:r>
          </w:p>
        </w:tc>
        <w:tc>
          <w:tcPr>
            <w:tcW w:type="dxa" w:w="2160"/>
          </w:tcPr>
          <w:p>
            <w:r/>
            <w:r>
              <w:t>called method doesn't exist on model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app/Models/*.php</w:t>
            </w:r>
          </w:p>
        </w:tc>
        <w:tc>
          <w:tcPr>
            <w:tcW w:type="dxa" w:w="2160"/>
          </w:tcPr>
          <w:p>
            <w:r/>
            <w:r>
              <w:t>check the model</w:t>
            </w:r>
          </w:p>
        </w:tc>
      </w:tr>
      <w:tr>
        <w:tc>
          <w:tcPr>
            <w:tcW w:type="dxa" w:w="2160"/>
          </w:tcPr>
          <w:p>
            <w:r/>
            <w:r>
              <w:t>Class not found</w:t>
            </w:r>
          </w:p>
        </w:tc>
        <w:tc>
          <w:tcPr>
            <w:tcW w:type="dxa" w:w="2160"/>
          </w:tcPr>
          <w:p>
            <w:r/>
            <w:r>
              <w:t xml:space="preserve">wrong </w:t>
            </w:r>
            <w:r>
              <w:rPr>
                <w:rFonts w:ascii="Consolas" w:hAnsi="Consolas"/>
                <w:sz w:val="19"/>
              </w:rPr>
              <w:t>use</w:t>
            </w:r>
            <w:r>
              <w:t>/namespace or not autoloaded</w:t>
            </w:r>
          </w:p>
        </w:tc>
        <w:tc>
          <w:tcPr>
            <w:tcW w:type="dxa" w:w="2160"/>
          </w:tcPr>
          <w:p>
            <w:r/>
            <w:r>
              <w:t xml:space="preserve">top of file </w:t>
            </w:r>
            <w:r>
              <w:rPr>
                <w:rFonts w:ascii="Consolas" w:hAnsi="Consolas"/>
                <w:sz w:val="19"/>
              </w:rPr>
              <w:t>use App\…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composer.json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composer dump-autoload</w:t>
            </w:r>
          </w:p>
        </w:tc>
      </w:tr>
      <w:tr>
        <w:tc>
          <w:tcPr>
            <w:tcW w:type="dxa" w:w="2160"/>
          </w:tcPr>
          <w:p>
            <w:r/>
            <w:r>
              <w:t>Route not found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route('name')</w:t>
            </w:r>
            <w:r>
              <w:t xml:space="preserve"> typo / name missing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routes/web.php</w:t>
            </w:r>
            <w:r>
              <w:t xml:space="preserve"> names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php artisan route:list</w:t>
            </w:r>
          </w:p>
        </w:tc>
      </w:tr>
      <w:tr>
        <w:tc>
          <w:tcPr>
            <w:tcW w:type="dxa" w:w="2160"/>
          </w:tcPr>
          <w:p>
            <w:r/>
            <w:r>
              <w:t>DB connection error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.env</w:t>
            </w:r>
            <w:r>
              <w:t xml:space="preserve"> DB creds wrong / server down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.env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DB_*</w:t>
            </w:r>
            <w:r>
              <w:t>; XAMPP MySQL running?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php artisan tinker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DB::select('select 1')</w:t>
            </w:r>
          </w:p>
        </w:tc>
      </w:tr>
      <w:tr>
        <w:tc>
          <w:tcPr>
            <w:tcW w:type="dxa" w:w="2160"/>
          </w:tcPr>
          <w:p>
            <w:r/>
            <w:r>
              <w:t>Migration error</w:t>
            </w:r>
          </w:p>
        </w:tc>
        <w:tc>
          <w:tcPr>
            <w:tcW w:type="dxa" w:w="2160"/>
          </w:tcPr>
          <w:p>
            <w:r/>
            <w:r>
              <w:t>already migrated / bad schema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database/migrations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php artisan migrate:status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php artisan migrate:status</w:t>
            </w:r>
          </w:p>
        </w:tc>
      </w:tr>
    </w:tbl>
    <w:p/>
    <w:p>
      <w:r>
        <w:rPr>
          <w:b/>
        </w:rPr>
        <w:t>Golden rule:</w:t>
      </w:r>
      <w:r>
        <w:t xml:space="preserve"> Laravel writes the real error to </w:t>
      </w:r>
      <w:r>
        <w:rPr>
          <w:rFonts w:ascii="Consolas" w:hAnsi="Consolas"/>
          <w:sz w:val="19"/>
        </w:rPr>
        <w:t>storage/logs/laravel.log</w:t>
      </w:r>
      <w:r>
        <w:t>. When the browser shows a</w:t>
      </w:r>
    </w:p>
    <w:p>
      <w:r>
        <w:t>generic page, open that log — it names the file and line.</w:t>
      </w:r>
    </w:p>
    <w:p>
      <w:r>
        <w:t>---</w:t>
      </w:r>
    </w:p>
    <w:p>
      <w:pPr>
        <w:pStyle w:val="Heading1"/>
      </w:pPr>
      <w:r>
        <w:t>Part XXII — Beginner Learning Path (tailored to this repo)</w:t>
      </w:r>
    </w:p>
    <w:p>
      <w:pPr>
        <w:pStyle w:val="CodeBlock"/>
        <w:shd w:val="clear" w:fill="F2F4F5"/>
      </w:pPr>
      <w:r>
        <w:rPr>
          <w:rFonts w:ascii="Consolas" w:hAnsi="Consolas"/>
        </w:rPr>
        <w:t>Level 1  PHP basics (variables, functions, classes, arrays, `use`)</w:t>
        <w:br/>
        <w:t>Level 2  Repo layout — open app/, routes/, resources/views/ side by side</w:t>
        <w:br/>
        <w:t>Level 3  Routes — read routes/web.php top to bottom; run `php artisan route:list`</w:t>
        <w:br/>
        <w:t>Level 4  Controllers — start with ProductController (simplest CRUD)</w:t>
        <w:br/>
        <w:t>Level 5  Blade — open products/index.blade.php; find where $products came from</w:t>
        <w:br/>
        <w:t>Level 6  Models + Eloquent — Product.php; try `php artisan tinker` → `Product::first()`</w:t>
        <w:br/>
        <w:t>Level 7  Relationships — Product→Inventory (hasOne), Sale→Details (hasMany)</w:t>
        <w:br/>
        <w:t>Level 8  Database — read a migration; compare to the real table in phpMyAdmin</w:t>
        <w:br/>
        <w:t>Level 9  Auth — LoginController + config/auth.php (employee, not users)</w:t>
        <w:br/>
        <w:t>Level 10 Middleware — EnsureRole.php; how 403 happens</w:t>
        <w:br/>
        <w:t>Level 11 Full flows — trace a sale end-to-end (Part XIV-E)</w:t>
        <w:br/>
        <w:t>Level 12 Architecture — MVC, service container, transactions, technical debt</w:t>
      </w:r>
    </w:p>
    <w:p/>
    <w:p>
      <w:r>
        <w:t>---</w:t>
      </w:r>
    </w:p>
    <w:p>
      <w:pPr>
        <w:pStyle w:val="Heading1"/>
      </w:pPr>
      <w:r>
        <w:t>Part XXIII — Practice Exercises</w:t>
      </w:r>
    </w:p>
    <w:p>
      <w:r>
        <w:rPr>
          <w:b/>
        </w:rPr>
        <w:t>Ex 1 — Find the route for the product list.</w:t>
      </w:r>
    </w:p>
    <w:p>
      <w:pPr>
        <w:pStyle w:val="ListBullet"/>
      </w:pPr>
      <w:r>
        <w:t xml:space="preserve">Hint: look in </w:t>
      </w:r>
      <w:r>
        <w:rPr>
          <w:rFonts w:ascii="Consolas" w:hAnsi="Consolas"/>
          <w:sz w:val="19"/>
        </w:rPr>
        <w:t>routes/web.php</w:t>
      </w:r>
      <w:r>
        <w:t xml:space="preserve"> for </w:t>
      </w:r>
      <w:r>
        <w:rPr>
          <w:rFonts w:ascii="Consolas" w:hAnsi="Consolas"/>
          <w:sz w:val="19"/>
        </w:rPr>
        <w:t>products</w:t>
      </w:r>
      <w:r>
        <w:t>.</w:t>
      </w:r>
    </w:p>
    <w:p>
      <w:pPr>
        <w:pStyle w:val="ListBullet"/>
      </w:pPr>
      <w:r>
        <w:t xml:space="preserve">Expected file: </w:t>
      </w:r>
      <w:r>
        <w:rPr>
          <w:rFonts w:ascii="Consolas" w:hAnsi="Consolas"/>
          <w:sz w:val="19"/>
        </w:rPr>
        <w:t>routes/web.php</w:t>
      </w:r>
      <w:r>
        <w:t>.</w:t>
      </w:r>
    </w:p>
    <w:p>
      <w:pPr>
        <w:pStyle w:val="ListBullet"/>
      </w:pPr>
      <w:r>
        <w:t>Difficulty: Easy.</w:t>
      </w:r>
    </w:p>
    <w:p>
      <w:r>
        <w:rPr>
          <w:b/>
        </w:rPr>
        <w:t>Ex 2 — Which method creates a product?</w:t>
      </w:r>
    </w:p>
    <w:p>
      <w:pPr>
        <w:pStyle w:val="ListBullet"/>
      </w:pPr>
      <w:r>
        <w:t xml:space="preserve">Hint: resource routes map </w:t>
      </w:r>
      <w:r>
        <w:rPr>
          <w:rFonts w:ascii="Consolas" w:hAnsi="Consolas"/>
          <w:sz w:val="19"/>
        </w:rPr>
        <w:t>store</w:t>
      </w:r>
      <w:r>
        <w:t xml:space="preserve"> to "create."</w:t>
      </w:r>
    </w:p>
    <w:p>
      <w:pPr>
        <w:pStyle w:val="ListBullet"/>
      </w:pPr>
      <w:r>
        <w:t xml:space="preserve">Expected file: </w:t>
      </w:r>
      <w:r>
        <w:rPr>
          <w:rFonts w:ascii="Consolas" w:hAnsi="Consolas"/>
          <w:sz w:val="19"/>
        </w:rPr>
        <w:t>app/Http/Controllers/ProductController.php::store</w:t>
      </w:r>
      <w:r>
        <w:t>.</w:t>
      </w:r>
    </w:p>
    <w:p>
      <w:pPr>
        <w:pStyle w:val="ListBullet"/>
      </w:pPr>
      <w:r>
        <w:t>Difficulty: Easy.</w:t>
      </w:r>
    </w:p>
    <w:p>
      <w:r>
        <w:rPr>
          <w:b/>
        </w:rPr>
        <w:t>Ex 3 — Which model is the `product` table?</w:t>
      </w:r>
    </w:p>
    <w:p>
      <w:pPr>
        <w:pStyle w:val="ListBullet"/>
      </w:pPr>
      <w:r>
        <w:t xml:space="preserve">Hint: search for </w:t>
      </w:r>
      <w:r>
        <w:rPr>
          <w:rFonts w:ascii="Consolas" w:hAnsi="Consolas"/>
          <w:sz w:val="19"/>
        </w:rPr>
        <w:t>$table = 'product'</w:t>
      </w:r>
      <w:r>
        <w:t>.</w:t>
      </w:r>
    </w:p>
    <w:p>
      <w:pPr>
        <w:pStyle w:val="ListBullet"/>
      </w:pPr>
      <w:r>
        <w:t xml:space="preserve">Expected file: </w:t>
      </w:r>
      <w:r>
        <w:rPr>
          <w:rFonts w:ascii="Consolas" w:hAnsi="Consolas"/>
          <w:sz w:val="19"/>
        </w:rPr>
        <w:t>app/Models/Product.php</w:t>
      </w:r>
      <w:r>
        <w:t>.</w:t>
      </w:r>
    </w:p>
    <w:p>
      <w:pPr>
        <w:pStyle w:val="ListBullet"/>
      </w:pPr>
      <w:r>
        <w:t>Difficulty: Easy.</w:t>
      </w:r>
    </w:p>
    <w:p>
      <w:r>
        <w:rPr>
          <w:b/>
        </w:rPr>
        <w:t>Ex 4 — Where is the product name stored in MySQL?</w:t>
      </w:r>
    </w:p>
    <w:p>
      <w:pPr>
        <w:pStyle w:val="ListBullet"/>
      </w:pPr>
      <w:r>
        <w:t xml:space="preserve">Hint: column </w:t>
      </w:r>
      <w:r>
        <w:rPr>
          <w:rFonts w:ascii="Consolas" w:hAnsi="Consolas"/>
          <w:sz w:val="19"/>
        </w:rPr>
        <w:t>product_name</w:t>
      </w:r>
      <w:r>
        <w:t xml:space="preserve"> in the </w:t>
      </w:r>
      <w:r>
        <w:rPr>
          <w:rFonts w:ascii="Consolas" w:hAnsi="Consolas"/>
          <w:sz w:val="19"/>
        </w:rPr>
        <w:t>product</w:t>
      </w:r>
      <w:r>
        <w:t xml:space="preserve"> table; migration </w:t>
      </w:r>
      <w:r>
        <w:rPr>
          <w:rFonts w:ascii="Consolas" w:hAnsi="Consolas"/>
          <w:sz w:val="19"/>
        </w:rPr>
        <w:t>create_product_table.php</w:t>
      </w:r>
      <w:r>
        <w:t>.</w:t>
      </w:r>
    </w:p>
    <w:p>
      <w:pPr>
        <w:pStyle w:val="ListBullet"/>
      </w:pPr>
      <w:r>
        <w:t xml:space="preserve">Expected file: </w:t>
      </w:r>
      <w:r>
        <w:rPr>
          <w:rFonts w:ascii="Consolas" w:hAnsi="Consolas"/>
          <w:sz w:val="19"/>
        </w:rPr>
        <w:t>database/migrations/2026_08_20_132950_create_product_table.php</w:t>
      </w:r>
      <w:r>
        <w:t>.</w:t>
      </w:r>
    </w:p>
    <w:p>
      <w:pPr>
        <w:pStyle w:val="ListBullet"/>
      </w:pPr>
      <w:r>
        <w:t>Difficulty: Easy.</w:t>
      </w:r>
    </w:p>
    <w:p>
      <w:r>
        <w:rPr>
          <w:b/>
        </w:rPr>
        <w:t>Ex 5 — Trace the source of `$products` in `products/index.blade.php`.</w:t>
      </w:r>
    </w:p>
    <w:p>
      <w:pPr>
        <w:pStyle w:val="ListBullet"/>
      </w:pPr>
      <w:r>
        <w:t xml:space="preserve">Hint: a controller calls </w:t>
      </w:r>
      <w:r>
        <w:rPr>
          <w:rFonts w:ascii="Consolas" w:hAnsi="Consolas"/>
          <w:sz w:val="19"/>
        </w:rPr>
        <w:t>view('products.index', compact('products'))</w:t>
      </w:r>
      <w:r>
        <w:t>.</w:t>
      </w:r>
    </w:p>
    <w:p>
      <w:pPr>
        <w:pStyle w:val="ListBullet"/>
      </w:pPr>
      <w:r>
        <w:t xml:space="preserve">Expected file: </w:t>
      </w:r>
      <w:r>
        <w:rPr>
          <w:rFonts w:ascii="Consolas" w:hAnsi="Consolas"/>
          <w:sz w:val="19"/>
        </w:rPr>
        <w:t>ProductController@index</w:t>
      </w:r>
      <w:r>
        <w:t>.</w:t>
      </w:r>
    </w:p>
    <w:p>
      <w:pPr>
        <w:pStyle w:val="ListBullet"/>
      </w:pPr>
      <w:r>
        <w:t>Difficulty: Medium.</w:t>
      </w:r>
    </w:p>
    <w:p>
      <w:r>
        <w:rPr>
          <w:b/>
        </w:rPr>
        <w:t>Ex 6 — Change the product name max length from 150 to 100.</w:t>
      </w:r>
    </w:p>
    <w:p>
      <w:pPr>
        <w:pStyle w:val="ListBullet"/>
      </w:pPr>
      <w:r>
        <w:t xml:space="preserve">Hint: validation rule is in the controller's </w:t>
      </w:r>
      <w:r>
        <w:rPr>
          <w:rFonts w:ascii="Consolas" w:hAnsi="Consolas"/>
          <w:sz w:val="19"/>
        </w:rPr>
        <w:t>validated()</w:t>
      </w:r>
      <w:r>
        <w:t>; also the migration defines the column size.</w:t>
      </w:r>
    </w:p>
    <w:p>
      <w:pPr>
        <w:pStyle w:val="ListBullet"/>
      </w:pPr>
      <w:r>
        <w:t xml:space="preserve">Expected file: </w:t>
      </w:r>
      <w:r>
        <w:rPr>
          <w:rFonts w:ascii="Consolas" w:hAnsi="Consolas"/>
          <w:sz w:val="19"/>
        </w:rPr>
        <w:t>ProductController.php</w:t>
      </w:r>
      <w:r>
        <w:t xml:space="preserve"> + </w:t>
      </w:r>
      <w:r>
        <w:rPr>
          <w:rFonts w:ascii="Consolas" w:hAnsi="Consolas"/>
          <w:sz w:val="19"/>
        </w:rPr>
        <w:t>create_product_table.php</w:t>
      </w:r>
      <w:r>
        <w:t>.</w:t>
      </w:r>
    </w:p>
    <w:p>
      <w:pPr>
        <w:pStyle w:val="ListBullet"/>
      </w:pPr>
      <w:r>
        <w:t>Difficulty: Medium.</w:t>
      </w:r>
    </w:p>
    <w:p>
      <w:r>
        <w:rPr>
          <w:b/>
        </w:rPr>
        <w:t>Ex 7 — Add a new role "Supervisor" with Manager powers.</w:t>
      </w:r>
    </w:p>
    <w:p>
      <w:pPr>
        <w:pStyle w:val="ListBullet"/>
      </w:pPr>
      <w:r>
        <w:t xml:space="preserve">Hint: seeder + </w:t>
      </w:r>
      <w:r>
        <w:rPr>
          <w:rFonts w:ascii="Consolas" w:hAnsi="Consolas"/>
          <w:sz w:val="19"/>
        </w:rPr>
        <w:t>config/roles.php</w:t>
      </w:r>
      <w:r>
        <w:t xml:space="preserve"> modules + </w:t>
      </w:r>
      <w:r>
        <w:rPr>
          <w:rFonts w:ascii="Consolas" w:hAnsi="Consolas"/>
          <w:sz w:val="19"/>
        </w:rPr>
        <w:t>EnsureRole</w:t>
      </w:r>
      <w:r>
        <w:t>.</w:t>
      </w:r>
    </w:p>
    <w:p>
      <w:pPr>
        <w:pStyle w:val="ListBullet"/>
      </w:pPr>
      <w:r>
        <w:t xml:space="preserve">Expected file: </w:t>
      </w:r>
      <w:r>
        <w:rPr>
          <w:rFonts w:ascii="Consolas" w:hAnsi="Consolas"/>
          <w:sz w:val="19"/>
        </w:rPr>
        <w:t>database/seeders/RoleSeeder.php</w:t>
      </w:r>
      <w:r>
        <w:t xml:space="preserve">, </w:t>
      </w:r>
      <w:r>
        <w:rPr>
          <w:rFonts w:ascii="Consolas" w:hAnsi="Consolas"/>
          <w:sz w:val="19"/>
        </w:rPr>
        <w:t>config/roles.php</w:t>
      </w:r>
      <w:r>
        <w:t>.</w:t>
      </w:r>
    </w:p>
    <w:p>
      <w:pPr>
        <w:pStyle w:val="ListBullet"/>
      </w:pPr>
      <w:r>
        <w:t>Difficulty: Hard.</w:t>
      </w:r>
    </w:p>
    <w:p>
      <w:r>
        <w:rPr>
          <w:b/>
        </w:rPr>
        <w:t>Ex 8 — Explain what `lockForUpdate()` prevents in `PosController@store`.</w:t>
      </w:r>
    </w:p>
    <w:p>
      <w:pPr>
        <w:pStyle w:val="ListBullet"/>
      </w:pPr>
      <w:r>
        <w:t>Hint: two cashiers, last item.</w:t>
      </w:r>
    </w:p>
    <w:p>
      <w:pPr>
        <w:pStyle w:val="ListBullet"/>
      </w:pPr>
      <w:r>
        <w:t xml:space="preserve">Expected file: </w:t>
      </w:r>
      <w:r>
        <w:rPr>
          <w:rFonts w:ascii="Consolas" w:hAnsi="Consolas"/>
          <w:sz w:val="19"/>
        </w:rPr>
        <w:t>app/Http/Controllers/PosController.php::store</w:t>
      </w:r>
      <w:r>
        <w:t>.</w:t>
      </w:r>
    </w:p>
    <w:p>
      <w:pPr>
        <w:pStyle w:val="ListBullet"/>
      </w:pPr>
      <w:r>
        <w:t>Difficulty: Hard.</w:t>
      </w:r>
    </w:p>
    <w:p>
      <w:pPr>
        <w:pStyle w:val="Heading2"/>
      </w:pPr>
      <w:r>
        <w:t>Solutions (attempt first!)</w:t>
      </w:r>
    </w:p>
    <w:p>
      <w:pPr>
        <w:pStyle w:val="ListNumber"/>
      </w:pPr>
      <w:r>
        <w:rPr>
          <w:rFonts w:ascii="Consolas" w:hAnsi="Consolas"/>
          <w:sz w:val="19"/>
        </w:rPr>
        <w:t>Route::resource('products', ProductController::class)-&gt;except('show')</w:t>
      </w:r>
      <w:r>
        <w:t xml:space="preserve"> → </w:t>
      </w:r>
      <w:r>
        <w:rPr>
          <w:rFonts w:ascii="Consolas" w:hAnsi="Consolas"/>
          <w:sz w:val="19"/>
        </w:rPr>
        <w:t>products.index</w:t>
      </w:r>
      <w:r>
        <w:t xml:space="preserve"> = GET </w:t>
      </w:r>
      <w:r>
        <w:rPr>
          <w:rFonts w:ascii="Consolas" w:hAnsi="Consolas"/>
          <w:sz w:val="19"/>
        </w:rPr>
        <w:t>/products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ProductController::store(Request $request)</w:t>
      </w:r>
      <w:r>
        <w:t xml:space="preserve"> — validates and </w:t>
      </w:r>
      <w:r>
        <w:rPr>
          <w:rFonts w:ascii="Consolas" w:hAnsi="Consolas"/>
          <w:sz w:val="19"/>
        </w:rPr>
        <w:t>Product::create($data)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app/Models/Product.php</w:t>
      </w:r>
      <w:r>
        <w:t xml:space="preserve"> (</w:t>
      </w:r>
      <w:r>
        <w:rPr>
          <w:rFonts w:ascii="Consolas" w:hAnsi="Consolas"/>
          <w:sz w:val="19"/>
        </w:rPr>
        <w:t>protected $table = 'product';</w:t>
      </w:r>
      <w:r>
        <w:t>).</w:t>
      </w:r>
    </w:p>
    <w:p>
      <w:pPr>
        <w:pStyle w:val="ListNumber"/>
      </w:pPr>
      <w:r>
        <w:t xml:space="preserve">Table </w:t>
      </w:r>
      <w:r>
        <w:rPr>
          <w:rFonts w:ascii="Consolas" w:hAnsi="Consolas"/>
          <w:sz w:val="19"/>
        </w:rPr>
        <w:t>product</w:t>
      </w:r>
      <w:r>
        <w:t xml:space="preserve">, column </w:t>
      </w:r>
      <w:r>
        <w:rPr>
          <w:rFonts w:ascii="Consolas" w:hAnsi="Consolas"/>
          <w:sz w:val="19"/>
        </w:rPr>
        <w:t>product_name</w:t>
      </w:r>
      <w:r>
        <w:t xml:space="preserve"> (varchar 150) — see the migration.</w:t>
      </w:r>
    </w:p>
    <w:p>
      <w:pPr>
        <w:pStyle w:val="ListNumber"/>
      </w:pPr>
      <w:r>
        <w:rPr>
          <w:rFonts w:ascii="Consolas" w:hAnsi="Consolas"/>
          <w:sz w:val="19"/>
        </w:rPr>
        <w:t>ProductController@index</w:t>
      </w:r>
      <w:r>
        <w:t xml:space="preserve"> does </w:t>
      </w:r>
      <w:r>
        <w:rPr>
          <w:rFonts w:ascii="Consolas" w:hAnsi="Consolas"/>
          <w:sz w:val="19"/>
        </w:rPr>
        <w:t>Product::with([...])-&gt;paginate(15)</w:t>
      </w:r>
      <w:r>
        <w:t xml:space="preserve"> and passes </w:t>
      </w:r>
      <w:r>
        <w:rPr>
          <w:rFonts w:ascii="Consolas" w:hAnsi="Consolas"/>
          <w:sz w:val="19"/>
        </w:rPr>
        <w:t>compact('products')</w:t>
      </w:r>
      <w:r>
        <w:t>.</w:t>
      </w:r>
    </w:p>
    <w:p>
      <w:pPr>
        <w:pStyle w:val="ListNumber"/>
      </w:pPr>
      <w:r>
        <w:t xml:space="preserve">Change </w:t>
      </w:r>
      <w:r>
        <w:rPr>
          <w:rFonts w:ascii="Consolas" w:hAnsi="Consolas"/>
          <w:sz w:val="19"/>
        </w:rPr>
        <w:t>'max:150'</w:t>
      </w:r>
      <w:r>
        <w:t xml:space="preserve"> → </w:t>
      </w:r>
      <w:r>
        <w:rPr>
          <w:rFonts w:ascii="Consolas" w:hAnsi="Consolas"/>
          <w:sz w:val="19"/>
        </w:rPr>
        <w:t>'max:100'</w:t>
      </w:r>
      <w:r>
        <w:t xml:space="preserve"> in </w:t>
      </w:r>
      <w:r>
        <w:rPr>
          <w:rFonts w:ascii="Consolas" w:hAnsi="Consolas"/>
          <w:sz w:val="19"/>
        </w:rPr>
        <w:t>validated()</w:t>
      </w:r>
      <w:r>
        <w:t xml:space="preserve">; optionally </w:t>
      </w:r>
      <w:r>
        <w:rPr>
          <w:rFonts w:ascii="Consolas" w:hAnsi="Consolas"/>
          <w:sz w:val="19"/>
        </w:rPr>
        <w:t>string('product_name', 100)</w:t>
      </w:r>
      <w:r>
        <w:t xml:space="preserve"> in migration (requires a new migration or </w:t>
      </w:r>
      <w:r>
        <w:rPr>
          <w:rFonts w:ascii="Consolas" w:hAnsi="Consolas"/>
          <w:sz w:val="19"/>
        </w:rPr>
        <w:t>migrate:fresh</w:t>
      </w:r>
      <w:r>
        <w:t>).</w:t>
      </w:r>
    </w:p>
    <w:p>
      <w:pPr>
        <w:pStyle w:val="ListNumber"/>
      </w:pPr>
      <w:r>
        <w:t xml:space="preserve">Add </w:t>
      </w:r>
      <w:r>
        <w:rPr>
          <w:rFonts w:ascii="Consolas" w:hAnsi="Consolas"/>
          <w:sz w:val="19"/>
        </w:rPr>
        <w:t>'Supervisor'</w:t>
      </w:r>
      <w:r>
        <w:t xml:space="preserve"> to </w:t>
      </w:r>
      <w:r>
        <w:rPr>
          <w:rFonts w:ascii="Consolas" w:hAnsi="Consolas"/>
          <w:sz w:val="19"/>
        </w:rPr>
        <w:t>RoleSeeder</w:t>
      </w:r>
      <w:r>
        <w:t xml:space="preserve">, add it to the relevant </w:t>
      </w:r>
      <w:r>
        <w:rPr>
          <w:rFonts w:ascii="Consolas" w:hAnsi="Consolas"/>
          <w:sz w:val="19"/>
        </w:rPr>
        <w:t>modules</w:t>
      </w:r>
      <w:r>
        <w:t xml:space="preserve"> arrays in </w:t>
      </w:r>
      <w:r>
        <w:rPr>
          <w:rFonts w:ascii="Consolas" w:hAnsi="Consolas"/>
          <w:sz w:val="19"/>
        </w:rPr>
        <w:t>config/roles.php</w:t>
      </w:r>
      <w:r>
        <w:t xml:space="preserve">, and include it in the </w:t>
      </w:r>
      <w:r>
        <w:rPr>
          <w:rFonts w:ascii="Consolas" w:hAnsi="Consolas"/>
          <w:sz w:val="19"/>
        </w:rPr>
        <w:t>role:</w:t>
      </w:r>
      <w:r>
        <w:t xml:space="preserve"> middleware lists in </w:t>
      </w:r>
      <w:r>
        <w:rPr>
          <w:rFonts w:ascii="Consolas" w:hAnsi="Consolas"/>
          <w:sz w:val="19"/>
        </w:rPr>
        <w:t>routes/web.php</w:t>
      </w:r>
      <w:r>
        <w:t>.</w:t>
      </w:r>
    </w:p>
    <w:p>
      <w:pPr>
        <w:pStyle w:val="ListNumber"/>
      </w:pPr>
      <w:r>
        <w:t>It locks the product row in MySQL so concurrent sales can't both read-then-decrement the same stock,</w:t>
      </w:r>
    </w:p>
    <w:p>
      <w:r>
        <w:t xml:space="preserve">   preventing negative inventory and double-selling.</w:t>
      </w:r>
    </w:p>
    <w:p>
      <w:r>
        <w:t>---</w:t>
      </w:r>
    </w:p>
    <w:p>
      <w:pPr>
        <w:pStyle w:val="Heading1"/>
      </w:pPr>
      <w:r>
        <w:t>Part XXIV — "How I Should Think About This Project"</w:t>
      </w:r>
    </w:p>
    <w:p>
      <w:r>
        <w:t xml:space="preserve">Stop seeing 40 files. See </w:t>
      </w:r>
      <w:r>
        <w:rPr>
          <w:b/>
        </w:rPr>
        <w:t>one pipeline</w:t>
      </w:r>
      <w:r>
        <w:t>:</w:t>
      </w:r>
    </w:p>
    <w:p>
      <w:pPr>
        <w:shd w:val="clear" w:fill="FBFBF7"/>
      </w:pPr>
      <w:r>
        <w:rPr>
          <w:b/>
        </w:rPr>
        <w:t>URL → Route → Middleware → Controller → Model → SQL → MySQL → Model → Controller → Blade → HTML → Browser</w:t>
      </w:r>
    </w:p>
    <w:p>
      <w:r>
        <w:t>When something confuses you, walk that pipeline:</w:t>
      </w:r>
    </w:p>
    <w:p>
      <w:pPr>
        <w:pStyle w:val="ListNumber"/>
      </w:pPr>
      <w:r>
        <w:t xml:space="preserve">What URL/button? → find it in </w:t>
      </w:r>
      <w:r>
        <w:rPr>
          <w:rFonts w:ascii="Consolas" w:hAnsi="Consolas"/>
          <w:sz w:val="19"/>
        </w:rPr>
        <w:t>routes/web.php</w:t>
      </w:r>
      <w:r>
        <w:t>.</w:t>
      </w:r>
    </w:p>
    <w:p>
      <w:pPr>
        <w:pStyle w:val="ListNumber"/>
      </w:pPr>
      <w:r>
        <w:t>Which controller/method? → the route tells you.</w:t>
      </w:r>
    </w:p>
    <w:p>
      <w:pPr>
        <w:pStyle w:val="ListNumber"/>
      </w:pPr>
      <w:r>
        <w:t>What data? → the model + migration.</w:t>
      </w:r>
    </w:p>
    <w:p>
      <w:pPr>
        <w:pStyle w:val="ListNumber"/>
      </w:pPr>
      <w:r>
        <w:t xml:space="preserve">What's shown? → the Blade view named in the </w:t>
      </w:r>
      <w:r>
        <w:rPr>
          <w:rFonts w:ascii="Consolas" w:hAnsi="Consolas"/>
          <w:sz w:val="19"/>
        </w:rPr>
        <w:t>return view(...)</w:t>
      </w:r>
      <w:r>
        <w:t>.</w:t>
      </w:r>
    </w:p>
    <w:p>
      <w:pPr>
        <w:pStyle w:val="ListNumber"/>
      </w:pPr>
      <w:r>
        <w:t xml:space="preserve">Who's allowed? → </w:t>
      </w:r>
      <w:r>
        <w:rPr>
          <w:rFonts w:ascii="Consolas" w:hAnsi="Consolas"/>
          <w:sz w:val="19"/>
        </w:rPr>
        <w:t>auth</w:t>
      </w:r>
      <w:r>
        <w:t xml:space="preserve"> + </w:t>
      </w:r>
      <w:r>
        <w:rPr>
          <w:rFonts w:ascii="Consolas" w:hAnsi="Consolas"/>
          <w:sz w:val="19"/>
        </w:rPr>
        <w:t>role</w:t>
      </w:r>
      <w:r>
        <w:t xml:space="preserve"> middleware + </w:t>
      </w:r>
      <w:r>
        <w:rPr>
          <w:rFonts w:ascii="Consolas" w:hAnsi="Consolas"/>
          <w:sz w:val="19"/>
        </w:rPr>
        <w:t>config/roles.php</w:t>
      </w:r>
      <w:r>
        <w:t>.</w:t>
      </w:r>
    </w:p>
    <w:p>
      <w:r>
        <w:t>A "feature" is never one file — it's the route + controller + model + migration + view working together.</w:t>
      </w:r>
    </w:p>
    <w:p>
      <w:r>
        <w:t>That's the mental model that makes the system feel connected instead of random.</w:t>
      </w:r>
    </w:p>
    <w:p>
      <w:r>
        <w:t>---</w:t>
      </w:r>
    </w:p>
    <w:p>
      <w:pPr>
        <w:pStyle w:val="Heading1"/>
      </w:pPr>
      <w:r>
        <w:t>Part XXV — Final Knowledge Checklist</w:t>
      </w:r>
    </w:p>
    <w:p>
      <w:r>
        <w:t>You should now be able to answer:</w:t>
      </w:r>
    </w:p>
    <w:p>
      <w:pPr>
        <w:pStyle w:val="ListBullet"/>
      </w:pPr>
      <w:r>
        <w:t xml:space="preserve">[ ] What happens when I click "Products"? (Route → </w:t>
      </w:r>
      <w:r>
        <w:rPr>
          <w:rFonts w:ascii="Consolas" w:hAnsi="Consolas"/>
          <w:sz w:val="19"/>
        </w:rPr>
        <w:t>ProductController@index</w:t>
      </w:r>
      <w:r>
        <w:t xml:space="preserve"> → view)</w:t>
      </w:r>
    </w:p>
    <w:p>
      <w:pPr>
        <w:pStyle w:val="ListBullet"/>
      </w:pPr>
      <w:r>
        <w:t>[ ] Which route handles a sale? (</w:t>
      </w:r>
      <w:r>
        <w:rPr>
          <w:rFonts w:ascii="Consolas" w:hAnsi="Consolas"/>
          <w:sz w:val="19"/>
        </w:rPr>
        <w:t>POST /pos</w:t>
      </w:r>
      <w:r>
        <w:t xml:space="preserve"> → </w:t>
      </w:r>
      <w:r>
        <w:rPr>
          <w:rFonts w:ascii="Consolas" w:hAnsi="Consolas"/>
          <w:sz w:val="19"/>
        </w:rPr>
        <w:t>pos.store</w:t>
      </w:r>
      <w:r>
        <w:t>)</w:t>
      </w:r>
    </w:p>
    <w:p>
      <w:pPr>
        <w:pStyle w:val="ListBullet"/>
      </w:pPr>
      <w:r>
        <w:t>[ ] Which controller receives a login? (</w:t>
      </w:r>
      <w:r>
        <w:rPr>
          <w:rFonts w:ascii="Consolas" w:hAnsi="Consolas"/>
          <w:sz w:val="19"/>
        </w:rPr>
        <w:t>LoginController@login</w:t>
      </w:r>
      <w:r>
        <w:t>)</w:t>
      </w:r>
    </w:p>
    <w:p>
      <w:pPr>
        <w:pStyle w:val="ListBullet"/>
      </w:pPr>
      <w:r>
        <w:t>[ ] Where does product data come from? (</w:t>
      </w:r>
      <w:r>
        <w:rPr>
          <w:rFonts w:ascii="Consolas" w:hAnsi="Consolas"/>
          <w:sz w:val="19"/>
        </w:rPr>
        <w:t>Product</w:t>
      </w:r>
      <w:r>
        <w:t xml:space="preserve"> model → </w:t>
      </w:r>
      <w:r>
        <w:rPr>
          <w:rFonts w:ascii="Consolas" w:hAnsi="Consolas"/>
          <w:sz w:val="19"/>
        </w:rPr>
        <w:t>product</w:t>
      </w:r>
      <w:r>
        <w:t xml:space="preserve"> table)</w:t>
      </w:r>
    </w:p>
    <w:p>
      <w:pPr>
        <w:pStyle w:val="ListBullet"/>
      </w:pPr>
      <w:r>
        <w:t xml:space="preserve">[ ] What SQL does </w:t>
      </w:r>
      <w:r>
        <w:rPr>
          <w:rFonts w:ascii="Consolas" w:hAnsi="Consolas"/>
          <w:sz w:val="19"/>
        </w:rPr>
        <w:t>Product::with('inventory')</w:t>
      </w:r>
      <w:r>
        <w:t xml:space="preserve"> run? (SELECT product + SELECT inventory WHERE product_id IN)</w:t>
      </w:r>
    </w:p>
    <w:p>
      <w:pPr>
        <w:pStyle w:val="ListBullet"/>
      </w:pPr>
      <w:r>
        <w:t xml:space="preserve">[ ] How does Laravel know which Blade to render? (the </w:t>
      </w:r>
      <w:r>
        <w:rPr>
          <w:rFonts w:ascii="Consolas" w:hAnsi="Consolas"/>
          <w:sz w:val="19"/>
        </w:rPr>
        <w:t>return view('…')</w:t>
      </w:r>
      <w:r>
        <w:t xml:space="preserve"> in the controller)</w:t>
      </w:r>
    </w:p>
    <w:p>
      <w:pPr>
        <w:pStyle w:val="ListBullet"/>
      </w:pPr>
      <w:r>
        <w:t>[ ] How does authentication work? (</w:t>
      </w:r>
      <w:r>
        <w:rPr>
          <w:rFonts w:ascii="Consolas" w:hAnsi="Consolas"/>
          <w:sz w:val="19"/>
        </w:rPr>
        <w:t>Auth::attempt</w:t>
      </w:r>
      <w:r>
        <w:t xml:space="preserve"> on </w:t>
      </w:r>
      <w:r>
        <w:rPr>
          <w:rFonts w:ascii="Consolas" w:hAnsi="Consolas"/>
          <w:sz w:val="19"/>
        </w:rPr>
        <w:t>employee</w:t>
      </w:r>
      <w:r>
        <w:t>, session stored)</w:t>
      </w:r>
    </w:p>
    <w:p>
      <w:pPr>
        <w:pStyle w:val="ListBullet"/>
      </w:pPr>
      <w:r>
        <w:t>[ ] How does role access work? (</w:t>
      </w:r>
      <w:r>
        <w:rPr>
          <w:rFonts w:ascii="Consolas" w:hAnsi="Consolas"/>
          <w:sz w:val="19"/>
        </w:rPr>
        <w:t>EnsureRole</w:t>
      </w:r>
      <w:r>
        <w:t xml:space="preserve"> middleware + </w:t>
      </w:r>
      <w:r>
        <w:rPr>
          <w:rFonts w:ascii="Consolas" w:hAnsi="Consolas"/>
          <w:sz w:val="19"/>
        </w:rPr>
        <w:t>config/roles.php</w:t>
      </w:r>
      <w:r>
        <w:t xml:space="preserve"> modules)</w:t>
      </w:r>
    </w:p>
    <w:p>
      <w:pPr>
        <w:pStyle w:val="ListBullet"/>
      </w:pPr>
      <w:r>
        <w:t>[ ] How does a sale affect inventory? (</w:t>
      </w:r>
      <w:r>
        <w:rPr>
          <w:rFonts w:ascii="Consolas" w:hAnsi="Consolas"/>
          <w:sz w:val="19"/>
        </w:rPr>
        <w:t>PosController@store</w:t>
      </w:r>
      <w:r>
        <w:t xml:space="preserve"> decrements </w:t>
      </w:r>
      <w:r>
        <w:rPr>
          <w:rFonts w:ascii="Consolas" w:hAnsi="Consolas"/>
          <w:sz w:val="19"/>
        </w:rPr>
        <w:t>inventory.stock_quantity</w:t>
      </w:r>
      <w:r>
        <w:t xml:space="preserve"> in a transaction)</w:t>
      </w:r>
    </w:p>
    <w:p>
      <w:pPr>
        <w:pStyle w:val="ListBullet"/>
      </w:pPr>
      <w:r>
        <w:t>[ ] How does data move browser → MySQL → back? (form POST → controller → Eloquent → SQL → objects → Blade → HTML)</w:t>
      </w:r>
    </w:p>
    <w:p>
      <w:pPr>
        <w:pStyle w:val="ListBullet"/>
      </w:pPr>
      <w:r>
        <w:t>[ ] If it breaks, where do I look? (</w:t>
      </w:r>
      <w:r>
        <w:rPr>
          <w:rFonts w:ascii="Consolas" w:hAnsi="Consolas"/>
          <w:sz w:val="19"/>
        </w:rPr>
        <w:t>storage/logs/laravel.log</w:t>
      </w:r>
      <w:r>
        <w:t>, then the 5-step pipeline)</w:t>
      </w:r>
    </w:p>
    <w:p>
      <w:pPr>
        <w:pStyle w:val="ListBullet"/>
      </w:pPr>
      <w:r>
        <w:t xml:space="preserve">[ ] To add a feature, which files? (route + controller + model/migration + view + (role in </w:t>
      </w:r>
      <w:r>
        <w:rPr>
          <w:rFonts w:ascii="Consolas" w:hAnsi="Consolas"/>
          <w:sz w:val="19"/>
        </w:rPr>
        <w:t>config/roles.php</w:t>
      </w:r>
      <w:r>
        <w:t>))</w:t>
      </w:r>
    </w:p>
    <w:p>
      <w:r>
        <w:t>---</w:t>
      </w:r>
    </w:p>
    <w:p>
      <w:r>
        <w:t>*Generated as a read-only analysis of the repository. No project files were modified. Every claim is</w:t>
      </w:r>
    </w:p>
    <w:p>
      <w:r>
        <w:t>cited to a file you can open and verify.*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POS System — Technical Case Study</w:t>
    </w:r>
    <w:r>
      <w:t xml:space="preserve">   |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039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5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A60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