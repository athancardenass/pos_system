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Point-of-Sale (POS) System: A Project Case Study</w:t>
      </w:r>
    </w:p>
    <w:p>
      <w:r>
        <w:rPr>
          <w:b/>
        </w:rPr>
        <w:t xml:space="preserve">Course: </w:t>
      </w:r>
      <w:r>
        <w:t>BS in Information Technology</w:t>
      </w:r>
      <w:r>
        <w:rPr>
          <w:b/>
        </w:rPr>
        <w:t xml:space="preserve">   |   Project: </w:t>
      </w:r>
      <w:r>
        <w:t>POS System</w:t>
      </w:r>
      <w:r>
        <w:rPr>
          <w:b/>
        </w:rPr>
        <w:t xml:space="preserve">   |   Stack: </w:t>
      </w:r>
      <w:r>
        <w:t>Laravel 13 (PHP 8.3), MySQL, Blade</w:t>
      </w:r>
    </w:p>
    <w:p>
      <w:pPr>
        <w:pStyle w:val="Heading1"/>
      </w:pPr>
      <w:r>
        <w:t>1. Introduction</w:t>
      </w:r>
    </w:p>
    <w:p>
      <w:r>
        <w:t>This paper walks through a Point-of-Sale (POS) System we built as a web application using the Laravel framework. In plain terms, it is the kind of system a small retail shop would use to ring up sales, keep track of what is on the shelf, manage customers and suppliers, reorder stock, and keep an eye on everything through role-based dashboards and activity logs.</w:t>
      </w:r>
    </w:p>
    <w:p>
      <w:r>
        <w:t>Rather than building a single screen and calling it a day, the aim was to cover the whole sales lifecycle — from the moment a cashier adds an item to the cart, all the way to the printed receipt, the updated stock count, and the reporting that follows. The sections below explain what the system does, how it is put together, and why certain decisions were made.</w:t>
      </w:r>
    </w:p>
    <w:p>
      <w:pPr>
        <w:pStyle w:val="Heading1"/>
      </w:pPr>
      <w:r>
        <w:t>2. Objectives</w:t>
      </w:r>
    </w:p>
    <w:p>
      <w:pPr>
        <w:pStyle w:val="ListBullet"/>
      </w:pPr>
      <w:r>
        <w:t>Record sales quickly, with support for cash, card, and e-wallet payments.</w:t>
      </w:r>
    </w:p>
    <w:p>
      <w:pPr>
        <w:pStyle w:val="ListBullet"/>
      </w:pPr>
      <w:r>
        <w:t>Keep inventory accurate by reducing stock automatically on every sale.</w:t>
      </w:r>
    </w:p>
    <w:p>
      <w:pPr>
        <w:pStyle w:val="ListBullet"/>
      </w:pPr>
      <w:r>
        <w:t>Manage the core business entities: products, categories, customers, and suppliers.</w:t>
      </w:r>
    </w:p>
    <w:p>
      <w:pPr>
        <w:pStyle w:val="ListBullet"/>
      </w:pPr>
      <w:r>
        <w:t>Handle purchase orders (create, receive, cancel) so restocking is tracked.</w:t>
      </w:r>
    </w:p>
    <w:p>
      <w:pPr>
        <w:pStyle w:val="ListBullet"/>
      </w:pPr>
      <w:r>
        <w:t>Apply date-based discounts at checkout.</w:t>
      </w:r>
    </w:p>
    <w:p>
      <w:pPr>
        <w:pStyle w:val="ListBullet"/>
      </w:pPr>
      <w:r>
        <w:t>Restrict what each staff member can see through role-based access (Cashier, Manager, Admin).</w:t>
      </w:r>
    </w:p>
    <w:p>
      <w:pPr>
        <w:pStyle w:val="ListBullet"/>
      </w:pPr>
      <w:r>
        <w:t>Show a dashboard with today's sales, a weekly trend, and low-stock warnings.</w:t>
      </w:r>
    </w:p>
    <w:p>
      <w:pPr>
        <w:pStyle w:val="ListBullet"/>
      </w:pPr>
      <w:r>
        <w:t>Keep an audit trail of important actions for accountability.</w:t>
      </w:r>
    </w:p>
    <w:p>
      <w:pPr>
        <w:pStyle w:val="Heading1"/>
      </w:pPr>
      <w:r>
        <w:t>3. System Architecture</w:t>
      </w:r>
    </w:p>
    <w:p>
      <w:r>
        <w:t>The application follows Laravel's standard Model–View–Controller (MVC) layout. Models represent each database table and its relationships; controllers hold the business logic; Blade views render the interface; and migrations define the schema. Routes wire URLs to controllers and apply authentication and role checks along the way.</w:t>
      </w:r>
    </w:p>
    <w:p>
      <w:pPr>
        <w:pStyle w:val="Heading2"/>
      </w:pPr>
      <w:r>
        <w:t>3.1 Roles and Access Control</w:t>
      </w:r>
    </w:p>
    <w:p>
      <w:r>
        <w:t>Sign-in is built on the Employee model, which implements Laravel's authentication contract. Each employee is linked to a Role (Cashier, Manager, or Admin). Access is enforced in two complementary ways: route middleware gates entire groups of pages by role, and a module-permission map decides which dashboard panels a user is allowed to see. This gives a clean defense-in-depth setup — even if a route slips through, the dashboard will not show data the role should not view.</w:t>
      </w:r>
    </w:p>
    <w:p>
      <w:pPr>
        <w:pStyle w:val="Heading2"/>
      </w:pPr>
      <w:r>
        <w:t>3.2 Modules at a Glance</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Module</w:t>
            </w:r>
          </w:p>
        </w:tc>
        <w:tc>
          <w:tcPr>
            <w:tcW w:type="dxa" w:w="3024"/>
          </w:tcPr>
          <w:p>
            <w:r>
              <w:rPr>
                <w:b/>
              </w:rPr>
              <w:t>Roles</w:t>
            </w:r>
          </w:p>
        </w:tc>
        <w:tc>
          <w:tcPr>
            <w:tcW w:type="dxa" w:w="3024"/>
          </w:tcPr>
          <w:p>
            <w:r>
              <w:rPr>
                <w:b/>
              </w:rPr>
              <w:t>Purpose</w:t>
            </w:r>
          </w:p>
        </w:tc>
      </w:tr>
      <w:tr>
        <w:tc>
          <w:tcPr>
            <w:tcW w:type="dxa" w:w="3024"/>
          </w:tcPr>
          <w:p>
            <w:r>
              <w:t>POS (sales)</w:t>
            </w:r>
          </w:p>
        </w:tc>
        <w:tc>
          <w:tcPr>
            <w:tcW w:type="dxa" w:w="3024"/>
          </w:tcPr>
          <w:p>
            <w:r>
              <w:t>Cashier, Manager, Admin</w:t>
            </w:r>
          </w:p>
        </w:tc>
        <w:tc>
          <w:tcPr>
            <w:tcW w:type="dxa" w:w="3024"/>
          </w:tcPr>
          <w:p>
            <w:r>
              <w:t>Ring up sales and print receipts</w:t>
            </w:r>
          </w:p>
        </w:tc>
      </w:tr>
      <w:tr>
        <w:tc>
          <w:tcPr>
            <w:tcW w:type="dxa" w:w="3024"/>
          </w:tcPr>
          <w:p>
            <w:r>
              <w:t>Customers</w:t>
            </w:r>
          </w:p>
        </w:tc>
        <w:tc>
          <w:tcPr>
            <w:tcW w:type="dxa" w:w="3024"/>
          </w:tcPr>
          <w:p>
            <w:r>
              <w:t>Cashier, Manager, Admin</w:t>
            </w:r>
          </w:p>
        </w:tc>
        <w:tc>
          <w:tcPr>
            <w:tcW w:type="dxa" w:w="3024"/>
          </w:tcPr>
          <w:p>
            <w:r>
              <w:t>Customer records and loyalty points</w:t>
            </w:r>
          </w:p>
        </w:tc>
      </w:tr>
      <w:tr>
        <w:tc>
          <w:tcPr>
            <w:tcW w:type="dxa" w:w="3024"/>
          </w:tcPr>
          <w:p>
            <w:r>
              <w:t>Products</w:t>
            </w:r>
          </w:p>
        </w:tc>
        <w:tc>
          <w:tcPr>
            <w:tcW w:type="dxa" w:w="3024"/>
          </w:tcPr>
          <w:p>
            <w:r>
              <w:t>Manager, Admin</w:t>
            </w:r>
          </w:p>
        </w:tc>
        <w:tc>
          <w:tcPr>
            <w:tcW w:type="dxa" w:w="3024"/>
          </w:tcPr>
          <w:p>
            <w:r>
              <w:t>Product CRUD, pricing, barcodes</w:t>
            </w:r>
          </w:p>
        </w:tc>
      </w:tr>
      <w:tr>
        <w:tc>
          <w:tcPr>
            <w:tcW w:type="dxa" w:w="3024"/>
          </w:tcPr>
          <w:p>
            <w:r>
              <w:t>Categories</w:t>
            </w:r>
          </w:p>
        </w:tc>
        <w:tc>
          <w:tcPr>
            <w:tcW w:type="dxa" w:w="3024"/>
          </w:tcPr>
          <w:p>
            <w:r>
              <w:t>Manager, Admin</w:t>
            </w:r>
          </w:p>
        </w:tc>
        <w:tc>
          <w:tcPr>
            <w:tcW w:type="dxa" w:w="3024"/>
          </w:tcPr>
          <w:p>
            <w:r>
              <w:t>Group products</w:t>
            </w:r>
          </w:p>
        </w:tc>
      </w:tr>
      <w:tr>
        <w:tc>
          <w:tcPr>
            <w:tcW w:type="dxa" w:w="3024"/>
          </w:tcPr>
          <w:p>
            <w:r>
              <w:t>Inventory</w:t>
            </w:r>
          </w:p>
        </w:tc>
        <w:tc>
          <w:tcPr>
            <w:tcW w:type="dxa" w:w="3024"/>
          </w:tcPr>
          <w:p>
            <w:r>
              <w:t>Manager, Admin</w:t>
            </w:r>
          </w:p>
        </w:tc>
        <w:tc>
          <w:tcPr>
            <w:tcW w:type="dxa" w:w="3024"/>
          </w:tcPr>
          <w:p>
            <w:r>
              <w:t>Stock levels, reorder alerts, restock</w:t>
            </w:r>
          </w:p>
        </w:tc>
      </w:tr>
      <w:tr>
        <w:tc>
          <w:tcPr>
            <w:tcW w:type="dxa" w:w="3024"/>
          </w:tcPr>
          <w:p>
            <w:r>
              <w:t>Suppliers</w:t>
            </w:r>
          </w:p>
        </w:tc>
        <w:tc>
          <w:tcPr>
            <w:tcW w:type="dxa" w:w="3024"/>
          </w:tcPr>
          <w:p>
            <w:r>
              <w:t>Manager, Admin</w:t>
            </w:r>
          </w:p>
        </w:tc>
        <w:tc>
          <w:tcPr>
            <w:tcW w:type="dxa" w:w="3024"/>
          </w:tcPr>
          <w:p>
            <w:r>
              <w:t>Manage suppliers</w:t>
            </w:r>
          </w:p>
        </w:tc>
      </w:tr>
      <w:tr>
        <w:tc>
          <w:tcPr>
            <w:tcW w:type="dxa" w:w="3024"/>
          </w:tcPr>
          <w:p>
            <w:r>
              <w:t>Purchase Orders</w:t>
            </w:r>
          </w:p>
        </w:tc>
        <w:tc>
          <w:tcPr>
            <w:tcW w:type="dxa" w:w="3024"/>
          </w:tcPr>
          <w:p>
            <w:r>
              <w:t>Manager, Admin</w:t>
            </w:r>
          </w:p>
        </w:tc>
        <w:tc>
          <w:tcPr>
            <w:tcW w:type="dxa" w:w="3024"/>
          </w:tcPr>
          <w:p>
            <w:r>
              <w:t>Create / receive / cancel restock orders</w:t>
            </w:r>
          </w:p>
        </w:tc>
      </w:tr>
      <w:tr>
        <w:tc>
          <w:tcPr>
            <w:tcW w:type="dxa" w:w="3024"/>
          </w:tcPr>
          <w:p>
            <w:r>
              <w:t>Discounts</w:t>
            </w:r>
          </w:p>
        </w:tc>
        <w:tc>
          <w:tcPr>
            <w:tcW w:type="dxa" w:w="3024"/>
          </w:tcPr>
          <w:p>
            <w:r>
              <w:t>Manager, Admin</w:t>
            </w:r>
          </w:p>
        </w:tc>
        <w:tc>
          <w:tcPr>
            <w:tcW w:type="dxa" w:w="3024"/>
          </w:tcPr>
          <w:p>
            <w:r>
              <w:t>Date-based promotional discounts</w:t>
            </w:r>
          </w:p>
        </w:tc>
      </w:tr>
      <w:tr>
        <w:tc>
          <w:tcPr>
            <w:tcW w:type="dxa" w:w="3024"/>
          </w:tcPr>
          <w:p>
            <w:r>
              <w:t>Employees</w:t>
            </w:r>
          </w:p>
        </w:tc>
        <w:tc>
          <w:tcPr>
            <w:tcW w:type="dxa" w:w="3024"/>
          </w:tcPr>
          <w:p>
            <w:r>
              <w:t>Admin</w:t>
            </w:r>
          </w:p>
        </w:tc>
        <w:tc>
          <w:tcPr>
            <w:tcW w:type="dxa" w:w="3024"/>
          </w:tcPr>
          <w:p>
            <w:r>
              <w:t>Staff accounts and roles</w:t>
            </w:r>
          </w:p>
        </w:tc>
      </w:tr>
      <w:tr>
        <w:tc>
          <w:tcPr>
            <w:tcW w:type="dxa" w:w="3024"/>
          </w:tcPr>
          <w:p>
            <w:r>
              <w:t>Audit Logs</w:t>
            </w:r>
          </w:p>
        </w:tc>
        <w:tc>
          <w:tcPr>
            <w:tcW w:type="dxa" w:w="3024"/>
          </w:tcPr>
          <w:p>
            <w:r>
              <w:t>Admin</w:t>
            </w:r>
          </w:p>
        </w:tc>
        <w:tc>
          <w:tcPr>
            <w:tcW w:type="dxa" w:w="3024"/>
          </w:tcPr>
          <w:p>
            <w:r>
              <w:t>View recorded system activity</w:t>
            </w:r>
          </w:p>
        </w:tc>
      </w:tr>
      <w:tr>
        <w:tc>
          <w:tcPr>
            <w:tcW w:type="dxa" w:w="3024"/>
          </w:tcPr>
          <w:p>
            <w:r>
              <w:t>Dashboard</w:t>
            </w:r>
          </w:p>
        </w:tc>
        <w:tc>
          <w:tcPr>
            <w:tcW w:type="dxa" w:w="3024"/>
          </w:tcPr>
          <w:p>
            <w:r>
              <w:t>Role-aware</w:t>
            </w:r>
          </w:p>
        </w:tc>
        <w:tc>
          <w:tcPr>
            <w:tcW w:type="dxa" w:w="3024"/>
          </w:tcPr>
          <w:p>
            <w:r>
              <w:t>Sales summary, trends, alerts</w:t>
            </w:r>
          </w:p>
        </w:tc>
      </w:tr>
    </w:tbl>
    <w:p>
      <w:pPr>
        <w:pStyle w:val="Heading1"/>
      </w:pPr>
      <w:r>
        <w:t>4. Data Model</w:t>
      </w:r>
    </w:p>
    <w:p>
      <w:r>
        <w:t>The database is made up of sixteen Eloquent models. The most important tables are sketched below.</w:t>
      </w:r>
    </w:p>
    <w:p>
      <w:pPr>
        <w:pStyle w:val="ListBullet"/>
      </w:pPr>
      <w:r>
        <w:t>employee, role, user — staff accounts, roles, and authentication.</w:t>
      </w:r>
    </w:p>
    <w:p>
      <w:pPr>
        <w:pStyle w:val="ListBullet"/>
      </w:pPr>
      <w:r>
        <w:t>product — product_id, category_id, supplier_id, name, unique barcode, unit_price, cost_price, reorder_level.</w:t>
      </w:r>
    </w:p>
    <w:p>
      <w:pPr>
        <w:pStyle w:val="ListBullet"/>
      </w:pPr>
      <w:r>
        <w:t>category, supplier — classification and sourcing.</w:t>
      </w:r>
    </w:p>
    <w:p>
      <w:pPr>
        <w:pStyle w:val="ListBullet"/>
      </w:pPr>
      <w:r>
        <w:t>inventory — stock_quantity per product, checked against reorder_level.</w:t>
      </w:r>
    </w:p>
    <w:p>
      <w:pPr>
        <w:pStyle w:val="ListBullet"/>
      </w:pPr>
      <w:r>
        <w:t>customer — name, status, total_purchases, loyalty_points.</w:t>
      </w:r>
    </w:p>
    <w:p>
      <w:pPr>
        <w:pStyle w:val="ListBullet"/>
      </w:pPr>
      <w:r>
        <w:t>sale_transaction — the sale header: customer, employee, discount, date, subtotal, total, payment method.</w:t>
      </w:r>
    </w:p>
    <w:p>
      <w:pPr>
        <w:pStyle w:val="ListBullet"/>
      </w:pPr>
      <w:r>
        <w:t>sale_details — line items: product, quantity, unit price, subtotal.</w:t>
      </w:r>
    </w:p>
    <w:p>
      <w:pPr>
        <w:pStyle w:val="ListBullet"/>
      </w:pPr>
      <w:r>
        <w:t>payment — method, amount paid, change, date.</w:t>
      </w:r>
    </w:p>
    <w:p>
      <w:pPr>
        <w:pStyle w:val="ListBullet"/>
      </w:pPr>
      <w:r>
        <w:t>receipt — receipt number (R + YYYYMMDD + transaction id) and issue date.</w:t>
      </w:r>
    </w:p>
    <w:p>
      <w:pPr>
        <w:pStyle w:val="ListBullet"/>
      </w:pPr>
      <w:r>
        <w:t>discount — name, value, active date range.</w:t>
      </w:r>
    </w:p>
    <w:p>
      <w:pPr>
        <w:pStyle w:val="ListBullet"/>
      </w:pPr>
      <w:r>
        <w:t>purchase_order, purchase_order_details — the restocking workflow.</w:t>
      </w:r>
    </w:p>
    <w:p>
      <w:pPr>
        <w:pStyle w:val="ListBullet"/>
      </w:pPr>
      <w:r>
        <w:t>audit_log — action, description, timestamp, employee.</w:t>
      </w:r>
    </w:p>
    <w:p>
      <w:r>
        <w:t>A small schema note: tables use readable names (product, employee, sale_transaction) with integer primary keys, and foreign keys are added in a separate migration step so the structure stays easy to follow.</w:t>
      </w:r>
    </w:p>
    <w:p>
      <w:pPr>
        <w:pStyle w:val="Heading1"/>
      </w:pPr>
      <w:r>
        <w:t>5. Core Process: How a Sale Happens</w:t>
      </w:r>
    </w:p>
    <w:p>
      <w:r>
        <w:t>The checkout logic lives in PosController and runs inside a single database transaction, so it is all-or-nothing — either the whole sale lands or none of it does. The steps are straightforward:</w:t>
      </w:r>
    </w:p>
    <w:p>
      <w:pPr>
        <w:pStyle w:val="ListNumber"/>
      </w:pPr>
      <w:r>
        <w:t>Validate the input: items, quantities, payment method (cash / card / e-wallet), amount paid, and optional customer or discount.</w:t>
      </w:r>
    </w:p>
    <w:p>
      <w:pPr>
        <w:pStyle w:val="ListNumber"/>
      </w:pPr>
      <w:r>
        <w:t>Reserve and check stock: each product row is locked and its stock verified. If any item is short, the whole sale is rejected with a clear message.</w:t>
      </w:r>
    </w:p>
    <w:p>
      <w:pPr>
        <w:pStyle w:val="ListNumber"/>
      </w:pPr>
      <w:r>
        <w:t>Compute the totals: line subtotals are added up, and an active discount is applied if one was chosen.</w:t>
      </w:r>
    </w:p>
    <w:p>
      <w:pPr>
        <w:pStyle w:val="ListNumber"/>
      </w:pPr>
      <w:r>
        <w:t>Confirm the payment: the sale is rejected if the amount paid is less than the total.</w:t>
      </w:r>
    </w:p>
    <w:p>
      <w:pPr>
        <w:pStyle w:val="ListNumber"/>
      </w:pPr>
      <w:r>
        <w:t>Save everything atomically — the sale record, each line item, the reduced inventory, the payment (with change due), the receipt, and the customer's updated points.</w:t>
      </w:r>
    </w:p>
    <w:p>
      <w:pPr>
        <w:pStyle w:val="ListNumber"/>
      </w:pPr>
      <w:r>
        <w:t>Write an audit log entry recording the completed sale, then redirect to the receipt page.</w:t>
      </w:r>
    </w:p>
    <w:p>
      <w:r>
        <w:t>The nice property of this design is that inventory can never drift into the negative from two cashiers selling the same item at once, and a failed sale never leaves half-written records behind.</w:t>
      </w:r>
    </w:p>
    <w:p>
      <w:pPr>
        <w:pStyle w:val="Heading1"/>
      </w:pPr>
      <w:r>
        <w:t>6. Dashboard and Reporting</w:t>
      </w:r>
    </w:p>
    <w:p>
      <w:r>
        <w:t>On login, the dashboard shows a role-aware summary. The headline pieces are:</w:t>
      </w:r>
    </w:p>
    <w:p>
      <w:pPr>
        <w:pStyle w:val="ListBullet"/>
      </w:pPr>
      <w:r>
        <w:t>Top cards: today's sales count, today's revenue, average transaction value, and all-time total revenue.</w:t>
      </w:r>
    </w:p>
    <w:p>
      <w:pPr>
        <w:pStyle w:val="ListBullet"/>
      </w:pPr>
      <w:r>
        <w:t>A 'Sales This Week' chart: a rolling seven-day revenue bar chart where each bar is color-coded against the previous week's average daily revenue — green at or above 110% (a strong day), orange within plus or minus 10% (average), and red below 90% (a weak day). The coloring makes a bad day obvious at a glance.</w:t>
      </w:r>
    </w:p>
    <w:p>
      <w:pPr>
        <w:pStyle w:val="ListBullet"/>
      </w:pPr>
      <w:r>
        <w:t>Supporting panels: top products, today's payment-method split, recent transactions, and top categories.</w:t>
      </w:r>
    </w:p>
    <w:p>
      <w:pPr>
        <w:pStyle w:val="ListBullet"/>
      </w:pPr>
      <w:r>
        <w:t>Inventory alerts for out-of-stock and low-stock items, each with a quick Restock link.</w:t>
      </w:r>
    </w:p>
    <w:p>
      <w:pPr>
        <w:pStyle w:val="ListBullet"/>
      </w:pPr>
      <w:r>
        <w:t>A recent-activity feed of admin and audit actions (Admin only).</w:t>
      </w:r>
    </w:p>
    <w:p>
      <w:pPr>
        <w:pStyle w:val="Heading1"/>
      </w:pPr>
      <w:r>
        <w:t>7. Other Key Features</w:t>
      </w:r>
    </w:p>
    <w:p>
      <w:pPr>
        <w:pStyle w:val="ListBullet"/>
      </w:pPr>
      <w:r>
        <w:t>Discounts are date-scoped, so a discount only applies if it is active 'today' — checked both when listing options and again at checkout.</w:t>
      </w:r>
    </w:p>
    <w:p>
      <w:pPr>
        <w:pStyle w:val="ListBullet"/>
      </w:pPr>
      <w:r>
        <w:t>Purchase orders model the restock cycle: create an order, receive it (which puts stock back), or cancel it.</w:t>
      </w:r>
    </w:p>
    <w:p>
      <w:pPr>
        <w:pStyle w:val="ListBullet"/>
      </w:pPr>
      <w:r>
        <w:t>An inventory sync endpoint creates inventory rows for any product that is missing one.</w:t>
      </w:r>
    </w:p>
    <w:p>
      <w:pPr>
        <w:pStyle w:val="ListBullet"/>
      </w:pPr>
      <w:r>
        <w:t>An audit-logging service records significant actions, such as completed sales, with who, when, and what.</w:t>
      </w:r>
    </w:p>
    <w:p>
      <w:pPr>
        <w:pStyle w:val="ListBullet"/>
      </w:pPr>
      <w:r>
        <w:t>Customers earn loyalty points automatically on every paid sale (one point per PHP 100 spent).</w:t>
      </w:r>
    </w:p>
    <w:p>
      <w:pPr>
        <w:pStyle w:val="Heading1"/>
      </w:pPr>
      <w:r>
        <w:t>8. Design Decisions and Trade-offs</w:t>
      </w:r>
    </w:p>
    <w:tbl>
      <w:tblPr>
        <w:tblStyle w:val="TableGrid"/>
        <w:tblW w:type="auto" w:w="0"/>
        <w:tblLook w:firstColumn="1" w:firstRow="1" w:lastColumn="0" w:lastRow="0" w:noHBand="0" w:noVBand="1" w:val="04A0"/>
      </w:tblPr>
      <w:tblGrid>
        <w:gridCol w:w="4536"/>
        <w:gridCol w:w="4536"/>
      </w:tblGrid>
      <w:tr>
        <w:tc>
          <w:tcPr>
            <w:tcW w:type="dxa" w:w="4536"/>
          </w:tcPr>
          <w:p>
            <w:r>
              <w:rPr>
                <w:b/>
              </w:rPr>
              <w:t>Decision</w:t>
            </w:r>
          </w:p>
        </w:tc>
        <w:tc>
          <w:tcPr>
            <w:tcW w:type="dxa" w:w="4536"/>
          </w:tcPr>
          <w:p>
            <w:r>
              <w:rPr>
                <w:b/>
              </w:rPr>
              <w:t>Why we made it</w:t>
            </w:r>
          </w:p>
        </w:tc>
      </w:tr>
      <w:tr>
        <w:tc>
          <w:tcPr>
            <w:tcW w:type="dxa" w:w="4536"/>
          </w:tcPr>
          <w:p>
            <w:r>
              <w:t>One DB transaction for sales</w:t>
            </w:r>
          </w:p>
        </w:tc>
        <w:tc>
          <w:tcPr>
            <w:tcW w:type="dxa" w:w="4536"/>
          </w:tcPr>
          <w:p>
            <w:r>
              <w:t>Atomicity — no partial sales, no negative stock</w:t>
            </w:r>
          </w:p>
        </w:tc>
      </w:tr>
      <w:tr>
        <w:tc>
          <w:tcPr>
            <w:tcW w:type="dxa" w:w="4536"/>
          </w:tcPr>
          <w:p>
            <w:r>
              <w:t>lockForUpdate on products</w:t>
            </w:r>
          </w:p>
        </w:tc>
        <w:tc>
          <w:tcPr>
            <w:tcW w:type="dxa" w:w="4536"/>
          </w:tcPr>
          <w:p>
            <w:r>
              <w:t>Avoids race conditions when two cashiers sell the same item</w:t>
            </w:r>
          </w:p>
        </w:tc>
      </w:tr>
      <w:tr>
        <w:tc>
          <w:tcPr>
            <w:tcW w:type="dxa" w:w="4536"/>
          </w:tcPr>
          <w:p>
            <w:r>
              <w:t>Receipt number = R + date + txn id</w:t>
            </w:r>
          </w:p>
        </w:tc>
        <w:tc>
          <w:tcPr>
            <w:tcW w:type="dxa" w:w="4536"/>
          </w:tcPr>
          <w:p>
            <w:r>
              <w:t>Readable, sortable, unique without extra sequence tables</w:t>
            </w:r>
          </w:p>
        </w:tc>
      </w:tr>
      <w:tr>
        <w:tc>
          <w:tcPr>
            <w:tcW w:type="dxa" w:w="4536"/>
          </w:tcPr>
          <w:p>
            <w:r>
              <w:t>Rolling 7-day 'this week' window</w:t>
            </w:r>
          </w:p>
        </w:tc>
        <w:tc>
          <w:tcPr>
            <w:tcW w:type="dxa" w:w="4536"/>
          </w:tcPr>
          <w:p>
            <w:r>
              <w:t>Chart is always full and the comparison stays current</w:t>
            </w:r>
          </w:p>
        </w:tc>
      </w:tr>
      <w:tr>
        <w:tc>
          <w:tcPr>
            <w:tcW w:type="dxa" w:w="4536"/>
          </w:tcPr>
          <w:p>
            <w:r>
              <w:t>Discounts validated server-side</w:t>
            </w:r>
          </w:p>
        </w:tc>
        <w:tc>
          <w:tcPr>
            <w:tcW w:type="dxa" w:w="4536"/>
          </w:tcPr>
          <w:p>
            <w:r>
              <w:t>The client cannot apply an expired or inactive discount</w:t>
            </w:r>
          </w:p>
        </w:tc>
      </w:tr>
      <w:tr>
        <w:tc>
          <w:tcPr>
            <w:tcW w:type="dxa" w:w="4536"/>
          </w:tcPr>
          <w:p>
            <w:r>
              <w:t>Role + module double gating</w:t>
            </w:r>
          </w:p>
        </w:tc>
        <w:tc>
          <w:tcPr>
            <w:tcW w:type="dxa" w:w="4536"/>
          </w:tcPr>
          <w:p>
            <w:r>
              <w:t>Defense in depth for routes and dashboard alike</w:t>
            </w:r>
          </w:p>
        </w:tc>
      </w:tr>
      <w:tr>
        <w:tc>
          <w:tcPr>
            <w:tcW w:type="dxa" w:w="4536"/>
          </w:tcPr>
          <w:p>
            <w:r>
              <w:t>Plain Blade and CSS, no JS chart lib</w:t>
            </w:r>
          </w:p>
        </w:tc>
        <w:tc>
          <w:tcPr>
            <w:tcW w:type="dxa" w:w="4536"/>
          </w:tcPr>
          <w:p>
            <w:r>
              <w:t>Lightweight, dependency-free dashboard</w:t>
            </w:r>
          </w:p>
        </w:tc>
      </w:tr>
    </w:tbl>
    <w:p>
      <w:pPr>
        <w:pStyle w:val="Heading1"/>
      </w:pPr>
      <w:r>
        <w:t>9. Results and Value</w:t>
      </w:r>
    </w:p>
    <w:p>
      <w:r>
        <w:t>Taken together, the system covers an end-to-end retail workflow. Cashiers finish a sale in a few clicks with correct change and an automatic receipt. Inventory stays honest because it updates in the same transaction as the sale. Managers get products, suppliers, purchase orders, and discounts in one place. Admins get staff management and a full audit trail. And everyone lands on a relevant, secure dashboard when they log in.</w:t>
      </w:r>
    </w:p>
    <w:p>
      <w:pPr>
        <w:pStyle w:val="Heading1"/>
      </w:pPr>
      <w:r>
        <w:t>10. Possible Future Enhancements</w:t>
      </w:r>
    </w:p>
    <w:p>
      <w:pPr>
        <w:pStyle w:val="ListBullet"/>
      </w:pPr>
      <w:r>
        <w:t>Returns, voids, and refund handling.</w:t>
      </w:r>
    </w:p>
    <w:p>
      <w:pPr>
        <w:pStyle w:val="ListBullet"/>
      </w:pPr>
      <w:r>
        <w:t>Report exports (CSV / PDF) with date-range filters.</w:t>
      </w:r>
    </w:p>
    <w:p>
      <w:pPr>
        <w:pStyle w:val="ListBullet"/>
      </w:pPr>
      <w:r>
        <w:t>Barcode-scanner hardware at the POS.</w:t>
      </w:r>
    </w:p>
    <w:p>
      <w:pPr>
        <w:pStyle w:val="ListBullet"/>
      </w:pPr>
      <w:r>
        <w:t>A calendar-week (Monday to Sunday) reporting option alongside the rolling window.</w:t>
      </w:r>
    </w:p>
    <w:p>
      <w:pPr>
        <w:pStyle w:val="ListBullet"/>
      </w:pPr>
      <w:r>
        <w:t>Cached dashboard queries for better performance at scale.</w:t>
      </w:r>
    </w:p>
    <w:p>
      <w:pPr>
        <w:pStyle w:val="ListBullet"/>
      </w:pPr>
      <w:r>
        <w:t>Email or SMS receipts.</w:t>
      </w:r>
    </w:p>
    <w:p>
      <w:pPr>
        <w:pStyle w:val="Heading1"/>
      </w:pPr>
      <w:r>
        <w:t>11. Conclusion</w:t>
      </w:r>
    </w:p>
    <w:p>
      <w:r>
        <w:t>The POS System is a complete, working Laravel application that covers the full retail sales lifecycle — from checkout and inventory deduction through purchasing, discounts, role-based dashboards, and audit logging. Its transactional, race-safe checkout and clear role separation make it a solid base that could realistically grow into a production store system.</w:t>
      </w:r>
    </w:p>
    <w:p>
      <w:r>
        <w:rPr>
          <w:i/>
        </w:rPr>
        <w:t xml:space="preserve">Prepared by the POS System development team. Source files: </w:t>
      </w:r>
      <w:r>
        <w:rPr>
          <w:i/>
        </w:rPr>
        <w:t>routes/web.php, app/Http/Controllers/*, app/Models/*, database/migrations/*, resources/views/*.</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BS in Information Technology</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POS System — Project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